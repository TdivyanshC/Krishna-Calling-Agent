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 &amp; Warm Lead Conversations</w:t>
      </w:r>
    </w:p>
    <w:p>
      <w:r>
        <w:t>Compiled: 11 August 2026, 19:50 IST — 17 leads, 21 calls total</w:t>
      </w:r>
    </w:p>
    <w:p>
      <w:r>
        <w:t>Note: some leads have multiple calls with different scores (e.g. warm on one call, hot or cold on another) — each call is labeled with its own tier and call number, not collapsed into one label per lead.</w:t>
      </w:r>
    </w:p>
    <w:p>
      <w:pPr>
        <w:pStyle w:val="Heading2"/>
      </w:pPr>
      <w:r>
        <w:t>Lead 1: Nitesh (919899171305)</w:t>
      </w:r>
    </w:p>
    <w:p>
      <w:r>
        <w:rPr>
          <w:b/>
          <w:sz w:val="20"/>
        </w:rPr>
        <w:t>Call 1 — tier: warm (score 30) — final state: PRESENT_OFFER — 2026-08-09T11:12:18.221114+00:00</w:t>
      </w:r>
    </w:p>
    <w:p>
      <w:r>
        <w:t>Customer: यह तो है कि यह को नहीं क्या रहे हैं।</w:t>
      </w:r>
    </w:p>
    <w:p>
      <w:r>
        <w:t>Agent (Priya): Maaf kijiye, thik se sun nahi paayi. Kya aap phir se bata sakte hain?</w:t>
      </w:r>
    </w:p>
    <w:p>
      <w:r>
        <w:t>Customer: क्या बताओ एक बार?</w:t>
      </w:r>
    </w:p>
    <w:p>
      <w:r>
        <w:t>Agent (Priya): Krishna Furniture mein abhi naye furniture par 25% discount chal raha hai. Aur agar aap apna purana furniture exchange karte hain toh uski value ka bhi extra benefit milta hai. Matlab overall kharcha kaafi kam ho jaata hai. Ek aur achhi baat bataun?</w:t>
      </w:r>
    </w:p>
    <w:p>
      <w:r>
        <w:t>Customer: हेलो</w:t>
      </w:r>
    </w:p>
    <w:p>
      <w:r>
        <w:t>Agent (Priya): Maaf kijiye, thik se sun nahi paayi. Kya aap phir se bata sakte hain?</w:t>
      </w:r>
    </w:p>
    <w:p>
      <w:r>
        <w:t>Customer: है और धन्यवाद।</w:t>
      </w:r>
    </w:p>
    <w:p>
      <w:r>
        <w:t>Agent (Priya): Maaf kijiye, thik se sun nahi paayi. Kya aap phir se bata sakte hain?</w:t>
      </w:r>
    </w:p>
    <w:p>
      <w:r>
        <w:t>Agent (Priya): Bilkul, disturb nahi karti. Details WhatsApp par hain — apni fursad mein dekh lena.</w:t>
      </w:r>
    </w:p>
    <w:p/>
    <w:p>
      <w:r>
        <w:rPr>
          <w:b/>
          <w:sz w:val="20"/>
        </w:rPr>
        <w:t>Call 2 — tier: warm (score 50) — final state: DATE_ASK — 2026-08-10T11:30:04.622753+00:00</w:t>
      </w:r>
    </w:p>
    <w:p>
      <w:r>
        <w:t>Customer: तो पार्क कर ले</w:t>
      </w:r>
    </w:p>
    <w:p>
      <w:r>
        <w:t>Agent (Priya): Maine WhatsApp par furniture exchange ki details bheji thi, dekh li aapne?</w:t>
      </w:r>
    </w:p>
    <w:p>
      <w:r>
        <w:t>Customer: हाँ, हेलो।</w:t>
      </w:r>
    </w:p>
    <w:p>
      <w:r>
        <w:t>Agent (Priya): Ji badhiya! Toh ek baar showroom zaroor aaiye. Kab free honge aap? Ek date bata dijiye.</w:t>
      </w:r>
    </w:p>
    <w:p>
      <w:r>
        <w:t>Customer: हेलो</w:t>
      </w:r>
    </w:p>
    <w:p>
      <w:r>
        <w:t>Agent (Priya): Bilkul ji, koi jaldi nahi. Bas ek din bata dijiye, hum milte hain phir uss din store mein.</w:t>
      </w:r>
    </w:p>
    <w:p/>
    <w:p>
      <w:pPr>
        <w:pStyle w:val="Heading2"/>
      </w:pPr>
      <w:r>
        <w:t>Lead 2: Glamiry (919310815055)</w:t>
      </w:r>
    </w:p>
    <w:p>
      <w:r>
        <w:rPr>
          <w:b/>
          <w:sz w:val="20"/>
        </w:rPr>
        <w:t>Call 1 — tier: warm (score 50) — final state: APPOINTMENT — 2026-08-09T11:23:56.287751+00:00</w:t>
      </w:r>
    </w:p>
    <w:p>
      <w:r>
        <w:t>Customer: हाँ, सुन सकते हैं।</w:t>
      </w:r>
    </w:p>
    <w:p>
      <w:r>
        <w:t>Agent (Priya): Toh bas wahi offer chal raha hai Krishna Furniture mein. Naye furniture par 25% discount hai aur purana furniture exchange karne par uski value ka bhi alag benefit milta hai. Ek aur baat bataun?</w:t>
      </w:r>
    </w:p>
    <w:p>
      <w:r>
        <w:t>Customer: बताइए।</w:t>
      </w:r>
    </w:p>
    <w:p>
      <w:r>
        <w:t>Agent (Priya): Maaf kijiye, thik se sun nahi paayi. Kya aap phir se bata sakte hain?</w:t>
      </w:r>
    </w:p>
    <w:p>
      <w:r>
        <w:t>Customer: हां बताइए आप।</w:t>
      </w:r>
    </w:p>
    <w:p>
      <w:r>
        <w:t>Agent (Priya): Yeh offer hum specially apne existing customers ke saath share kar rahe hain. Isliye maine aapko personally call kiya. Main WhatsApp par photos aur poori details bhej deti hoon. Ek baar dekh lijiye, koi commitment bilkul nahi hai.</w:t>
      </w:r>
    </w:p>
    <w:p>
      <w:r>
        <w:t>Customer: ओके।</w:t>
      </w:r>
    </w:p>
    <w:p>
      <w:r>
        <w:t>Agent (Priya): Maine details WhatsApp par bhej di hain. Aap mujhe apni store visit ki date confirm kar dijiyega mujhe please.</w:t>
      </w:r>
    </w:p>
    <w:p>
      <w:r>
        <w:t>Customer: ओके।</w:t>
      </w:r>
    </w:p>
    <w:p/>
    <w:p>
      <w:pPr>
        <w:pStyle w:val="Heading2"/>
      </w:pPr>
      <w:r>
        <w:t>Lead 3: Bhuvan (919910560962)</w:t>
      </w:r>
    </w:p>
    <w:p>
      <w:r>
        <w:rPr>
          <w:b/>
          <w:sz w:val="20"/>
        </w:rPr>
        <w:t>Call 1 — tier: warm (score 50) — final state: PRESENT_OFFER — 2026-08-09T12:30:16.089301+00:00</w:t>
      </w:r>
    </w:p>
    <w:p>
      <w:r>
        <w:t>Customer: हाँ जी।</w:t>
      </w:r>
    </w:p>
    <w:p>
      <w:r>
        <w:t>Agent (Priya): Toh bas wahi offer chal raha hai Krishna Furniture mein. Naye furniture par 25% discount hai aur purana furniture exchange karne par uski value ka bhi alag benefit milta hai. Ek aur baat bataun?</w:t>
      </w:r>
    </w:p>
    <w:p/>
    <w:p>
      <w:pPr>
        <w:pStyle w:val="Heading2"/>
      </w:pPr>
      <w:r>
        <w:t>Lead 4: Gagan Deep (919650865737)</w:t>
      </w:r>
    </w:p>
    <w:p>
      <w:r>
        <w:rPr>
          <w:b/>
          <w:sz w:val="20"/>
        </w:rPr>
        <w:t>Call 2 — tier: cold (score 0) — final state: WA_CHECK — 2026-08-09T12:54:53.654131+00:00</w:t>
      </w:r>
    </w:p>
    <w:p>
      <w:r>
        <w:t>Customer: आई एम सॉरी, दिस पर्सन इज नॉट अवेलेबल।</w:t>
      </w:r>
    </w:p>
    <w:p>
      <w:r>
        <w:t>Customer: इफ यू वुड लाइक टू लीव एन एडिशनल मैसेज।</w:t>
      </w:r>
    </w:p>
    <w:p>
      <w:r>
        <w:t>Customer: प्लीज रिप्लाई आफ्टर द टोन।</w:t>
      </w:r>
    </w:p>
    <w:p>
      <w:r>
        <w:t>Agent (Priya): Maine WhatsApp par furniture exchange ki details bheji thi, dekh li aapne?</w:t>
      </w:r>
    </w:p>
    <w:p/>
    <w:p>
      <w:r>
        <w:rPr>
          <w:b/>
          <w:sz w:val="20"/>
        </w:rPr>
        <w:t>Call 3 — tier: hot (score 85) — final state: DECISION_DATE — 2026-08-10T12:59:18.930364+00:00</w:t>
      </w:r>
    </w:p>
    <w:p>
      <w:r>
        <w:t>Customer: मैम आपने व्हाट्सएप तो किया ही नहीं।</w:t>
      </w:r>
    </w:p>
    <w:p>
      <w:r>
        <w:t>Agent (Priya): Ek baar showroom aa jaiye, sirf paanch minute lagenge. Kab free honge? Ek date bata dijiye.</w:t>
      </w:r>
    </w:p>
    <w:p>
      <w:r>
        <w:t>Customer: 15 अगस्त को</w:t>
      </w:r>
    </w:p>
    <w:p>
      <w:r>
        <w:t>Agent (Priya): Okay ji, main store par hi milungi aapko. Zaroor aana. Dhanyawad.</w:t>
      </w:r>
    </w:p>
    <w:p/>
    <w:p>
      <w:pPr>
        <w:pStyle w:val="Heading2"/>
      </w:pPr>
      <w:r>
        <w:t>Lead 5: Dr. Ops (919765911534)</w:t>
      </w:r>
    </w:p>
    <w:p>
      <w:r>
        <w:rPr>
          <w:b/>
          <w:sz w:val="20"/>
        </w:rPr>
        <w:t>Call 1 — tier: warm (score 50) — final state: CLOSE — 2026-08-09T13:03:46.01833+00:00</w:t>
      </w:r>
    </w:p>
    <w:p>
      <w:r>
        <w:t>Customer: जी।</w:t>
      </w:r>
    </w:p>
    <w:p>
      <w:r>
        <w:t>Agent (Priya): Toh bas wahi offer chal raha hai Krishna Furniture mein. Naye furniture par 25% discount hai aur purana furniture exchange karne par uski value ka bhi alag benefit milta hai. Ek aur baat bataun?</w:t>
      </w:r>
    </w:p>
    <w:p>
      <w:r>
        <w:t>Customer: बताओ।</w:t>
      </w:r>
    </w:p>
    <w:p>
      <w:r>
        <w:t>Agent (Priya): Yeh offer hum specially apne existing customers ke saath share kar rahe hain. Isliye maine aapko personally call kiya. Main WhatsApp par photos aur poori details bhej deti hoon. Ek baar dekh lijiye, koi commitment bilkul nahi hai.</w:t>
      </w:r>
    </w:p>
    <w:p>
      <w:r>
        <w:t>Customer: ठीक है जी।</w:t>
      </w:r>
    </w:p>
    <w:p>
      <w:r>
        <w:t>Agent (Priya): Maine details WhatsApp par bhej di hain. Aap mujhe apni store visit ki date confirm kar dijiyega mujhe please.</w:t>
      </w:r>
    </w:p>
    <w:p>
      <w:r>
        <w:t>Customer: जाने की।</w:t>
      </w:r>
    </w:p>
    <w:p>
      <w:r>
        <w:t>Customer: आज आज ही जाएंगे।</w:t>
      </w:r>
    </w:p>
    <w:p>
      <w:r>
        <w:t>Agent (Priya): Bilkul sahi decision hai. WhatsApp dekho, ek baar showroom aao — free mein value estimate ho jaayegi. Purana furniture hum sambhal lenge, aap bas naya chunna. Bahut shukriya!</w:t>
      </w:r>
    </w:p>
    <w:p/>
    <w:p>
      <w:r>
        <w:rPr>
          <w:b/>
          <w:sz w:val="20"/>
        </w:rPr>
        <w:t>Call 2 — tier: hot (score 85) — final state: DATE_ASK — 2026-08-10T13:06:13.289659+00:00</w:t>
      </w:r>
    </w:p>
    <w:p>
      <w:r>
        <w:t>Customer: हम्म।</w:t>
      </w:r>
    </w:p>
    <w:p>
      <w:r>
        <w:t>Agent (Priya): Maine WhatsApp par furniture exchange ki details bheji thi, dekh li aapne?</w:t>
      </w:r>
    </w:p>
    <w:p>
      <w:r>
        <w:t>Customer: मुझे मिली नहीं।</w:t>
      </w:r>
    </w:p>
    <w:p>
      <w:r>
        <w:t>Agent (Priya): Koi baat nahi ji, main abhi dobara WhatsApp par bhej deti hoon. Zaroor dekh lijiyega. Waise seedha showroom bhi aa sakte hain — kab free honge aap? Ek date bata dijiye.</w:t>
      </w:r>
    </w:p>
    <w:p>
      <w:r>
        <w:t>Customer: पहले मुझे डिटेल सेंड कीजिए।</w:t>
      </w:r>
    </w:p>
    <w:p>
      <w:r>
        <w:t>Agent (Priya): Bilkul ji, koi jaldi nahi. Bas ek din bata dijiye, hum milte hain phir uss din store mein.</w:t>
      </w:r>
    </w:p>
    <w:p>
      <w:r>
        <w:t>Customer: और मे बी नेक्स्ट सैटरडे।</w:t>
      </w:r>
    </w:p>
    <w:p>
      <w:r>
        <w:t>Agent (Priya): Okay ji, main store par hi milungi aapko. Zaroor aana. Dhanyawad.</w:t>
      </w:r>
    </w:p>
    <w:p/>
    <w:p>
      <w:pPr>
        <w:pStyle w:val="Heading2"/>
      </w:pPr>
      <w:r>
        <w:t>Lead 6: Ompal (919810560130)</w:t>
      </w:r>
    </w:p>
    <w:p>
      <w:r>
        <w:rPr>
          <w:b/>
          <w:sz w:val="20"/>
        </w:rPr>
        <w:t>Call 1 — tier: warm (score 50) — final state: PRESENT_OFFER — 2026-08-09T13:10:25.301077+00:00</w:t>
      </w:r>
    </w:p>
    <w:p>
      <w:r>
        <w:t>Customer: डॉक्टर साहब के बारे में जितना कि ये पूरा</w:t>
      </w:r>
    </w:p>
    <w:p>
      <w:r>
        <w:t>Agent (Priya): Maaf kijiye, thik se sun nahi paayi. Kya aap phir se bata sakte hain?</w:t>
      </w:r>
    </w:p>
    <w:p>
      <w:r>
        <w:t>Customer: हां जी।</w:t>
      </w:r>
    </w:p>
    <w:p>
      <w:r>
        <w:t>Agent (Priya): Krishna Furniture mein abhi naye furniture par 25% discount chal raha hai. Aur agar aap apna purana furniture exchange karte hain toh uski value ka bhi extra benefit milta hai. Matlab overall kharcha kaafi kam ho jaata hai. Ek aur achhi baat bataun?</w:t>
      </w:r>
    </w:p>
    <w:p/>
    <w:p>
      <w:pPr>
        <w:pStyle w:val="Heading2"/>
      </w:pPr>
      <w:r>
        <w:t>Lead 7: Ankur (918802414412)</w:t>
      </w:r>
    </w:p>
    <w:p>
      <w:r>
        <w:rPr>
          <w:b/>
          <w:sz w:val="20"/>
        </w:rPr>
        <w:t>Call 1 — tier: warm (score 50) — final state: PRESENT_OFFER — 2026-08-09T13:41:57.355691+00:00</w:t>
      </w:r>
    </w:p>
    <w:p>
      <w:r>
        <w:t>Customer: हाँ माता जी।</w:t>
      </w:r>
    </w:p>
    <w:p>
      <w:r>
        <w:t>Agent (Priya): Abhi Krishna Furniture mein naye furniture par 25% discount chal raha hai. Aur purana furniture exchange karne par uski value ka bhi extra benefit milta hai. Is wajah se kaafi log expected se kam budget mein naya furniture le pa rahe hain. Ek aur baat bataun?</w:t>
      </w:r>
    </w:p>
    <w:p>
      <w:r>
        <w:t>Customer: बट अभी मेरे पास नहीं है, ज़रूरत नहीं है अभी मेरे को ट्रेनिंग करने की। थैंक यू।</w:t>
      </w:r>
    </w:p>
    <w:p>
      <w:r>
        <w:t>Agent (Priya): Maaf kijiye, thik se sun nahi paayi. Kya aap phir se bata sakte hain?</w:t>
      </w:r>
    </w:p>
    <w:p/>
    <w:p>
      <w:r>
        <w:rPr>
          <w:b/>
          <w:sz w:val="20"/>
        </w:rPr>
        <w:t>Call 2 — tier: cold (score 0) — final state: WA_CHECK — 2026-08-10T13:43:29.283168+00:00</w:t>
      </w:r>
    </w:p>
    <w:p>
      <w:r>
        <w:t>Customer: कुछ।</w:t>
      </w:r>
    </w:p>
    <w:p>
      <w:r>
        <w:t>Agent (Priya): Maine WhatsApp par furniture exchange ki details bheji thi, dekh li aapne?</w:t>
      </w:r>
    </w:p>
    <w:p/>
    <w:p>
      <w:pPr>
        <w:pStyle w:val="Heading2"/>
      </w:pPr>
      <w:r>
        <w:t>Lead 8: Manoj (919899667025)</w:t>
      </w:r>
    </w:p>
    <w:p>
      <w:r>
        <w:rPr>
          <w:b/>
          <w:sz w:val="20"/>
        </w:rPr>
        <w:t>Call 1 — tier: warm (score 25) — final state: PRESENT_OFFER — 2026-08-10T06:03:12.067178+00:00</w:t>
      </w:r>
    </w:p>
    <w:p>
      <w:r>
        <w:t>Customer: नहीं अभी नहीं।</w:t>
      </w:r>
    </w:p>
    <w:p>
      <w:r>
        <w:t>Agent (Priya): Bilkul samajh sakti hoon ji, koi jaldi nahi hai. Bas do minute mein bata deti hoon, phir aap soch lijiyega.</w:t>
      </w:r>
    </w:p>
    <w:p/>
    <w:p>
      <w:pPr>
        <w:pStyle w:val="Heading2"/>
      </w:pPr>
      <w:r>
        <w:t>Lead 9: Prithi (919812284226)</w:t>
      </w:r>
    </w:p>
    <w:p>
      <w:r>
        <w:rPr>
          <w:b/>
          <w:sz w:val="20"/>
        </w:rPr>
        <w:t>Call 2 — tier: warm (score 50) — final state: DATE_ASK — 2026-08-10T07:01:25.002975+00:00</w:t>
      </w:r>
    </w:p>
    <w:p>
      <w:r>
        <w:t>Customer: है।</w:t>
      </w:r>
    </w:p>
    <w:p>
      <w:r>
        <w:t>Agent (Priya): Maine WhatsApp par furniture exchange ki details bheji thi, dekh li aapne?</w:t>
      </w:r>
    </w:p>
    <w:p>
      <w:r>
        <w:t>Customer: जी।</w:t>
      </w:r>
    </w:p>
    <w:p>
      <w:r>
        <w:t>Agent (Priya): Ji badhiya! Toh ek baar showroom zaroor aaiye. Kab free honge aap? Ek date bata dijiye.</w:t>
      </w:r>
    </w:p>
    <w:p/>
    <w:p>
      <w:pPr>
        <w:pStyle w:val="Heading2"/>
      </w:pPr>
      <w:r>
        <w:t>Lead 10: Prateek (919999503366)</w:t>
      </w:r>
    </w:p>
    <w:p>
      <w:r>
        <w:rPr>
          <w:b/>
          <w:sz w:val="20"/>
        </w:rPr>
        <w:t>Call 3 — tier: warm (score 50) — final state: DECISION_DATE — 2026-08-10T09:38:12.584992+00:00</w:t>
      </w:r>
    </w:p>
    <w:p>
      <w:r>
        <w:t>Customer: ठीक है।</w:t>
      </w:r>
    </w:p>
    <w:p>
      <w:r>
        <w:t>Agent (Priya): Ek baar showroom aa jaiye, sirf paanch minute lagenge. Kab free honge? Ek date bata dijiye.</w:t>
      </w:r>
    </w:p>
    <w:p>
      <w:r>
        <w:t>Customer: आई एम सॉरी।</w:t>
      </w:r>
    </w:p>
    <w:p>
      <w:r>
        <w:t>Agent (Priya): Bilkul ji, koi jaldi nahi. Bas ek din bata dijiye, hum milte hain phir uss din store mein.</w:t>
      </w:r>
    </w:p>
    <w:p/>
    <w:p>
      <w:pPr>
        <w:pStyle w:val="Heading2"/>
      </w:pPr>
      <w:r>
        <w:t>Lead 11: Kuldeep Yadav (919818662295)</w:t>
      </w:r>
    </w:p>
    <w:p>
      <w:r>
        <w:rPr>
          <w:b/>
          <w:sz w:val="20"/>
        </w:rPr>
        <w:t>Call 2 — tier: warm (score 50) — final state: DATE_ASK — 2026-08-10T10:39:33.712641+00:00</w:t>
      </w:r>
    </w:p>
    <w:p>
      <w:r>
        <w:t>Customer: थैंक्स।</w:t>
      </w:r>
    </w:p>
    <w:p>
      <w:r>
        <w:t>Agent (Priya): Maine WhatsApp par furniture exchange ki details bheji thi, dekh li aapne?</w:t>
      </w:r>
    </w:p>
    <w:p>
      <w:r>
        <w:t>Customer: हाँ हाँ।</w:t>
      </w:r>
    </w:p>
    <w:p>
      <w:r>
        <w:t>Agent (Priya): Ji badhiya! Toh ek baar showroom zaroor aaiye. Kab free honge aap? Ek date bata dijiye.</w:t>
      </w:r>
    </w:p>
    <w:p>
      <w:r>
        <w:t>Customer: आफ्टर द टोन।</w:t>
      </w:r>
    </w:p>
    <w:p>
      <w:r>
        <w:t>Agent (Priya): Bilkul ji, koi jaldi nahi. Bas ek din bata dijiye, hum milte hain phir uss din store mein.</w:t>
      </w:r>
    </w:p>
    <w:p/>
    <w:p>
      <w:pPr>
        <w:pStyle w:val="Heading2"/>
      </w:pPr>
      <w:r>
        <w:t>Lead 12: Mamta (919868408777)</w:t>
      </w:r>
    </w:p>
    <w:p>
      <w:r>
        <w:rPr>
          <w:b/>
          <w:sz w:val="20"/>
        </w:rPr>
        <w:t>Call 1 — tier: warm (score 50) — final state: WHATSAPP_CTA — 2026-08-10T10:43:55.989578+00:00</w:t>
      </w:r>
    </w:p>
    <w:p>
      <w:r>
        <w:t>Customer: जी।</w:t>
      </w:r>
    </w:p>
    <w:p>
      <w:r>
        <w:t>Agent (Priya): Toh bas wahi offer chal raha hai Krishna Furniture mein. Naye furniture par 25% discount hai aur purana furniture exchange karne par uski value ka bhi alag benefit milta hai. Ek aur baat bataun?</w:t>
      </w:r>
    </w:p>
    <w:p>
      <w:r>
        <w:t>Customer: हम्म।</w:t>
      </w:r>
    </w:p>
    <w:p>
      <w:r>
        <w:t>Agent (Priya): Yeh offer hum specially apne existing customers ke saath share kar rahe hain. Isliye maine aapko personally call kiya. Main WhatsApp par photos aur poori details bhej deti hoon. Ek baar dekh lijiye, koi commitment bilkul nahi hai.</w:t>
      </w:r>
    </w:p>
    <w:p>
      <w:r>
        <w:t>Agent (Priya): Bilkul, disturb nahi karti. Details WhatsApp par bhej deti hoon — apni fursad mein dekh lena.</w:t>
      </w:r>
    </w:p>
    <w:p/>
    <w:p>
      <w:pPr>
        <w:pStyle w:val="Heading2"/>
      </w:pPr>
      <w:r>
        <w:t>Lead 13: Deepak (919811510100)</w:t>
      </w:r>
    </w:p>
    <w:p>
      <w:r>
        <w:rPr>
          <w:b/>
          <w:sz w:val="20"/>
        </w:rPr>
        <w:t>Call 1 — tier: warm (score 30) — final state: PRESENT_OFFER — 2026-08-10T11:38:18.658994+00:00</w:t>
      </w:r>
    </w:p>
    <w:p>
      <w:r>
        <w:t>Customer: स्टे ऑन द लाइन।</w:t>
      </w:r>
    </w:p>
    <w:p>
      <w:r>
        <w:t>Customer: हां।</w:t>
      </w:r>
    </w:p>
    <w:p>
      <w:r>
        <w:t>Agent (Priya): Abhi Krishna Furniture mein naye furniture par 25% discount chal raha hai. Aur purana furniture exchange karne par uski value ka bhi extra benefit milta hai. Is wajah se kaafi log expected se kam budget mein naya furniture le pa rahe hain. Ek aur baat bataun?</w:t>
      </w:r>
    </w:p>
    <w:p/>
    <w:p>
      <w:pPr>
        <w:pStyle w:val="Heading2"/>
      </w:pPr>
      <w:r>
        <w:t>Lead 14: Anuskha (919971546072)</w:t>
      </w:r>
    </w:p>
    <w:p>
      <w:r>
        <w:rPr>
          <w:b/>
          <w:sz w:val="20"/>
        </w:rPr>
        <w:t>Call 1 — tier: warm (score 50) — final state: PRESENT_OFFER — 2026-08-10T11:38:57.80885+00:00</w:t>
      </w:r>
    </w:p>
    <w:p>
      <w:r>
        <w:t>Customer: थैंक्स।</w:t>
      </w:r>
    </w:p>
    <w:p>
      <w:r>
        <w:t>Agent (Priya): Maaf kijiye, thik se sun nahi paayi. Kya aap phir se bata sakte hain?</w:t>
      </w:r>
    </w:p>
    <w:p>
      <w:r>
        <w:t>Customer: हेलो।</w:t>
      </w:r>
    </w:p>
    <w:p>
      <w:r>
        <w:t>Agent (Priya): Maaf kijiye, thik se sun nahi paayi. Kya aap phir se bata sakte hain?</w:t>
      </w:r>
    </w:p>
    <w:p>
      <w:r>
        <w:t>Customer: जी बोलिए।</w:t>
      </w:r>
    </w:p>
    <w:p>
      <w:r>
        <w:t>Agent (Priya): Toh bas wahi offer chal raha hai Krishna Furniture mein. Naye furniture par 25% discount hai aur purana furniture exchange karne par uski value ka bhi alag benefit milta hai. Ek aur baat bataun?</w:t>
      </w:r>
    </w:p>
    <w:p/>
    <w:p>
      <w:pPr>
        <w:pStyle w:val="Heading2"/>
      </w:pPr>
      <w:r>
        <w:t>Lead 15: Sudha (919910005044)</w:t>
      </w:r>
    </w:p>
    <w:p>
      <w:r>
        <w:rPr>
          <w:b/>
          <w:sz w:val="20"/>
        </w:rPr>
        <w:t>Call 1 — tier: warm (score 50) — final state: CLOSE — 2026-08-10T12:21:20.204411+00:00</w:t>
      </w:r>
    </w:p>
    <w:p>
      <w:r>
        <w:t>Customer: हाँ सुनाओ।</w:t>
      </w:r>
    </w:p>
    <w:p>
      <w:r>
        <w:t>Agent (Priya): Toh bas wahi offer chal raha hai Krishna Furniture mein. Naye furniture par 25% discount hai aur purana furniture exchange karne par uski value ka bhi alag benefit milta hai. Ek aur baat bataun?</w:t>
      </w:r>
    </w:p>
    <w:p>
      <w:r>
        <w:t>Customer: बिल्कुल।</w:t>
      </w:r>
    </w:p>
    <w:p>
      <w:r>
        <w:t>Agent (Priya): Yeh offer hum specially apne existing customers ke saath share kar rahe hain. Isliye maine aapko personally call kiya. Main WhatsApp par photos aur poori details bhej deti hoon. Ek baar dekh lijiye, koi commitment bilkul nahi hai.</w:t>
      </w:r>
    </w:p>
    <w:p>
      <w:r>
        <w:t>Customer: ठीक है।</w:t>
      </w:r>
    </w:p>
    <w:p>
      <w:r>
        <w:t>Agent (Priya): Maine details WhatsApp par bhej di hain. Aap mujhe apni store visit ki date confirm kar dijiyega mujhe please.</w:t>
      </w:r>
    </w:p>
    <w:p>
      <w:r>
        <w:t>Customer: ठीक है।</w:t>
      </w:r>
    </w:p>
    <w:p>
      <w:r>
        <w:t>Customer: कर दी है शेयर कर दो</w:t>
      </w:r>
    </w:p>
    <w:p>
      <w:r>
        <w:t>Agent (Priya): Bilkul sahi decision hai. WhatsApp dekho, ek baar showroom aao — free mein value estimate ho jaayegi. Purana furniture hum sambhal lenge, aap bas naya chunna. Bahut shukriya!</w:t>
      </w:r>
    </w:p>
    <w:p/>
    <w:p>
      <w:pPr>
        <w:pStyle w:val="Heading2"/>
      </w:pPr>
      <w:r>
        <w:t>Lead 16: Nehra (919891094688)</w:t>
      </w:r>
    </w:p>
    <w:p>
      <w:r>
        <w:rPr>
          <w:b/>
          <w:sz w:val="20"/>
        </w:rPr>
        <w:t>Call 1 — tier: warm (score 50) — final state: WHATSAPP_CTA — 2026-08-10T12:24:22.440374+00:00</w:t>
      </w:r>
    </w:p>
    <w:p>
      <w:r>
        <w:t>Customer: समझा ही है।</w:t>
      </w:r>
    </w:p>
    <w:p>
      <w:r>
        <w:t>Agent (Priya): Maaf kijiye, thik se sun nahi paayi. Kya aap phir se bata sakte hain?</w:t>
      </w:r>
    </w:p>
    <w:p>
      <w:r>
        <w:t>Customer: हाँ बता दीजिए।</w:t>
      </w:r>
    </w:p>
    <w:p>
      <w:r>
        <w:t>Agent (Priya): Krishna Furniture mein abhi naye furniture par 25% discount chal raha hai. Aur agar aap apna purana furniture exchange karte hain toh uski value ka bhi extra benefit milta hai. Matlab overall kharcha kaafi kam ho jaata hai. Ek aur achhi baat bataun?</w:t>
      </w:r>
    </w:p>
    <w:p>
      <w:r>
        <w:t>Customer: ठीक है सर।</w:t>
      </w:r>
    </w:p>
    <w:p>
      <w:r>
        <w:t>Agent (Priya): Aap hamare purane customer hain, isliye maine personally call kiya. Mera suggestion hai — ek baar showroom aa kar dekh lijiye, waha aapko sab kuch clearly samajh aa jayega. Uske baad decision poori tarah aapka rahega.</w:t>
      </w:r>
    </w:p>
    <w:p/>
    <w:p>
      <w:pPr>
        <w:pStyle w:val="Heading2"/>
      </w:pPr>
      <w:r>
        <w:t>Lead 17: Prince (919810330524)</w:t>
      </w:r>
    </w:p>
    <w:p>
      <w:r>
        <w:rPr>
          <w:b/>
          <w:sz w:val="20"/>
        </w:rPr>
        <w:t>Call 1 — tier: warm (score 50) — final state: WHATSAPP_CTA — 2026-08-10T12:51:00.134112+00:00</w:t>
      </w:r>
    </w:p>
    <w:p>
      <w:r>
        <w:t>Customer: हाँ।</w:t>
      </w:r>
    </w:p>
    <w:p>
      <w:r>
        <w:t>Agent (Priya): Abhi Krishna Furniture mein naye furniture par 25% discount chal raha hai. Aur purana furniture exchange karne par uski value ka bhi extra benefit milta hai. Is wajah se kaafi log expected se kam budget mein naya furniture le pa rahe hain. Ek aur baat bataun?</w:t>
      </w:r>
    </w:p>
    <w:p>
      <w:r>
        <w:t>Customer: अरे हम बोल रहे उसका</w:t>
      </w:r>
    </w:p>
    <w:p>
      <w:r>
        <w:t>Agent (Priya): Maaf kijiye, thik se sun nahi paayi. Kya aap phir se bata sakte hain?</w:t>
      </w:r>
    </w:p>
    <w:p>
      <w:r>
        <w:t>Customer: वो उन लोगों को भी दोनों हैंड ऊपर सीधा सीधा।</w:t>
      </w:r>
    </w:p>
    <w:p>
      <w:r>
        <w:t>Agent (Priya): Maaf kijiye, thik se sun nahi paayi. Kya aap phir se bata sakte hain?</w:t>
      </w:r>
    </w:p>
    <w:p>
      <w:r>
        <w:t>Customer: लेफ्ट है नहीं इसे। हां।</w:t>
      </w:r>
    </w:p>
    <w:p>
      <w:r>
        <w:t>Agent (Priya): Aap bhi hamare purane customer hain, isliye yeh offer maine personally share kiya. Main WhatsApp par furniture ke photos, prices aur exchange process bhej deti hoon. Ek baar dekh lijiye, decision baad mein bhi le sakte hain.</w:t>
      </w:r>
    </w:p>
    <w:p>
      <w:r>
        <w:t>Customer: तो वो ना।</w:t>
      </w:r>
    </w:p>
    <w:p>
      <w:r>
        <w:t>Agent (Priya): Main abhi WhatsApp par photos, prices, exchange process sab bhej rahi hoon. Ek baar dekh lena — decision baad mein karna.</w:t>
      </w:r>
    </w:p>
    <w:p>
      <w:r>
        <w:t>Agent (Priya): Bilkul, disturb nahi karti. Details WhatsApp par bhej deti hoon — jab time mile tab dekh lena. Offer is mahine tak valid hai.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