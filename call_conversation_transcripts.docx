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Call Conversation Transcripts</w:t>
      </w:r>
    </w:p>
    <w:p>
      <w:r>
        <w:rPr>
          <w:i/>
        </w:rPr>
        <w:t>Compiled: 03 August 2026, 20:26 IST — 12 calls</w:t>
      </w:r>
    </w:p>
    <w:p/>
    <w:p>
      <w:pPr>
        <w:pStyle w:val="Heading1"/>
      </w:pPr>
      <w:r>
        <w:t>Call 1: Manish (919811954262)</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14:42 IST</w:t>
            </w:r>
          </w:p>
        </w:tc>
      </w:tr>
      <w:tr>
        <w:tc>
          <w:tcPr>
            <w:tcW w:type="dxa" w:w="4320"/>
          </w:tcPr>
          <w:p>
            <w:r>
              <w:rPr>
                <w:b/>
              </w:rPr>
              <w:t>Phone</w:t>
            </w:r>
          </w:p>
        </w:tc>
        <w:tc>
          <w:tcPr>
            <w:tcW w:type="dxa" w:w="4320"/>
          </w:tcPr>
          <w:p>
            <w:r>
              <w:t>919811954262</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PRESENT_OFFER</w:t>
            </w:r>
          </w:p>
        </w:tc>
      </w:tr>
      <w:tr>
        <w:tc>
          <w:tcPr>
            <w:tcW w:type="dxa" w:w="4320"/>
          </w:tcPr>
          <w:p>
            <w:r>
              <w:rPr>
                <w:b/>
              </w:rPr>
              <w:t>Turns</w:t>
            </w:r>
          </w:p>
        </w:tc>
        <w:tc>
          <w:tcPr>
            <w:tcW w:type="dxa" w:w="4320"/>
          </w:tcPr>
          <w:p>
            <w:r>
              <w:t>2</w:t>
            </w:r>
          </w:p>
        </w:tc>
      </w:tr>
      <w:tr>
        <w:tc>
          <w:tcPr>
            <w:tcW w:type="dxa" w:w="4320"/>
          </w:tcPr>
          <w:p>
            <w:r>
              <w:rPr>
                <w:b/>
              </w:rPr>
              <w:t>Duration</w:t>
            </w:r>
          </w:p>
        </w:tc>
        <w:tc>
          <w:tcPr>
            <w:tcW w:type="dxa" w:w="4320"/>
          </w:tcPr>
          <w:p>
            <w:r>
              <w:t>47s</w:t>
            </w:r>
          </w:p>
        </w:tc>
      </w:tr>
      <w:tr>
        <w:tc>
          <w:tcPr>
            <w:tcW w:type="dxa" w:w="4320"/>
          </w:tcPr>
          <w:p>
            <w:r>
              <w:rPr>
                <w:b/>
              </w:rPr>
              <w:t>Recording</w:t>
            </w:r>
          </w:p>
        </w:tc>
        <w:tc>
          <w:tcPr>
            <w:tcW w:type="dxa" w:w="4320"/>
          </w:tcPr>
          <w:p>
            <w:r>
              <w:t>https://voice.thesocialhood.in/recording/2c9ed074-d6fd-4706-85ef-05ed53555b37</w:t>
            </w:r>
          </w:p>
        </w:tc>
      </w:tr>
    </w:tbl>
    <w:p/>
    <w:p>
      <w:pPr>
        <w:spacing w:after="120"/>
      </w:pPr>
      <w:r>
        <w:rPr>
          <w:b/>
          <w:color w:val="6E1F1F"/>
        </w:rPr>
        <w:t xml:space="preserve">Customer: </w:t>
      </w:r>
      <w:r>
        <w:t>ये।</w:t>
      </w:r>
    </w:p>
    <w:p>
      <w:pPr>
        <w:spacing w:after="120"/>
      </w:pPr>
      <w:r>
        <w:rPr>
          <w:b/>
          <w:color w:val="6E1F1F"/>
        </w:rPr>
        <w:t xml:space="preserve">Customer: </w:t>
      </w:r>
      <w:r>
        <w:t>जी हां।</w:t>
      </w:r>
    </w:p>
    <w:p>
      <w:pPr>
        <w:spacing w:after="120"/>
      </w:pPr>
      <w:r>
        <w:rPr>
          <w:b/>
          <w:color w:val="1F4E79"/>
        </w:rPr>
        <w:t xml:space="preserve">Agent (Priya): </w:t>
      </w:r>
      <w:r>
        <w:t>Toh bas wahi offer chal raha hai Krishna Furniture mein. Naye furniture par 25% discount hai aur purana furniture exchange karne par uski value ka bhi alag benefit milta hai. Ek aur baat bataun?</w:t>
      </w:r>
    </w:p>
    <w:p>
      <w:r>
        <w:br w:type="page"/>
      </w:r>
    </w:p>
    <w:p>
      <w:pPr>
        <w:pStyle w:val="Heading1"/>
      </w:pPr>
      <w:r>
        <w:t>Call 2: Rajni (919818302640)</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15:12 IST</w:t>
            </w:r>
          </w:p>
        </w:tc>
      </w:tr>
      <w:tr>
        <w:tc>
          <w:tcPr>
            <w:tcW w:type="dxa" w:w="4320"/>
          </w:tcPr>
          <w:p>
            <w:r>
              <w:rPr>
                <w:b/>
              </w:rPr>
              <w:t>Phone</w:t>
            </w:r>
          </w:p>
        </w:tc>
        <w:tc>
          <w:tcPr>
            <w:tcW w:type="dxa" w:w="4320"/>
          </w:tcPr>
          <w:p>
            <w:r>
              <w:t>919818302640</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APPOINTMENT</w:t>
            </w:r>
          </w:p>
        </w:tc>
      </w:tr>
      <w:tr>
        <w:tc>
          <w:tcPr>
            <w:tcW w:type="dxa" w:w="4320"/>
          </w:tcPr>
          <w:p>
            <w:r>
              <w:rPr>
                <w:b/>
              </w:rPr>
              <w:t>Turns</w:t>
            </w:r>
          </w:p>
        </w:tc>
        <w:tc>
          <w:tcPr>
            <w:tcW w:type="dxa" w:w="4320"/>
          </w:tcPr>
          <w:p>
            <w:r>
              <w:t>8</w:t>
            </w:r>
          </w:p>
        </w:tc>
      </w:tr>
      <w:tr>
        <w:tc>
          <w:tcPr>
            <w:tcW w:type="dxa" w:w="4320"/>
          </w:tcPr>
          <w:p>
            <w:r>
              <w:rPr>
                <w:b/>
              </w:rPr>
              <w:t>Duration</w:t>
            </w:r>
          </w:p>
        </w:tc>
        <w:tc>
          <w:tcPr>
            <w:tcW w:type="dxa" w:w="4320"/>
          </w:tcPr>
          <w:p>
            <w:r>
              <w:t>101s</w:t>
            </w:r>
          </w:p>
        </w:tc>
      </w:tr>
      <w:tr>
        <w:tc>
          <w:tcPr>
            <w:tcW w:type="dxa" w:w="4320"/>
          </w:tcPr>
          <w:p>
            <w:r>
              <w:rPr>
                <w:b/>
              </w:rPr>
              <w:t>Recording</w:t>
            </w:r>
          </w:p>
        </w:tc>
        <w:tc>
          <w:tcPr>
            <w:tcW w:type="dxa" w:w="4320"/>
          </w:tcPr>
          <w:p>
            <w:r>
              <w:t>https://voice.thesocialhood.in/recording/67bcfc54-c03b-45ac-b4dd-670dc6ddac54</w:t>
            </w:r>
          </w:p>
        </w:tc>
      </w:tr>
    </w:tbl>
    <w:p/>
    <w:p>
      <w:pPr>
        <w:spacing w:after="120"/>
      </w:pPr>
      <w:r>
        <w:rPr>
          <w:b/>
          <w:color w:val="6E1F1F"/>
        </w:rPr>
        <w:t xml:space="preserve">Customer: </w:t>
      </w:r>
      <w:r>
        <w:t>यस।</w:t>
      </w:r>
    </w:p>
    <w:p>
      <w:pPr>
        <w:spacing w:after="120"/>
      </w:pPr>
      <w:r>
        <w:rPr>
          <w:b/>
          <w:color w:val="6E1F1F"/>
        </w:rPr>
        <w:t xml:space="preserve">Customer: </w:t>
      </w:r>
      <w:r>
        <w:t>यस।</w:t>
      </w:r>
    </w:p>
    <w:p>
      <w:pPr>
        <w:spacing w:after="120"/>
      </w:pPr>
      <w:r>
        <w:rPr>
          <w:b/>
          <w:color w:val="6E1F1F"/>
        </w:rPr>
        <w:t xml:space="preserve">Customer: </w:t>
      </w:r>
      <w:r>
        <w:t>हां।</w:t>
      </w:r>
    </w:p>
    <w:p>
      <w:pPr>
        <w:spacing w:after="120"/>
      </w:pPr>
      <w:r>
        <w:rPr>
          <w:b/>
          <w:color w:val="1F4E79"/>
        </w:rPr>
        <w:t xml:space="preserve">Agent (Priya): </w:t>
      </w:r>
      <w:r>
        <w:t>Toh bas wahi offer chal raha hai Krishna Furniture mein. Naye furniture par 25% discount hai aur purana furniture exchange karne par uski value ka bhi alag benefit milta hai. Ek aur baat bataun?</w:t>
      </w:r>
    </w:p>
    <w:p>
      <w:pPr>
        <w:spacing w:after="120"/>
      </w:pPr>
      <w:r>
        <w:rPr>
          <w:b/>
          <w:color w:val="6E1F1F"/>
        </w:rPr>
        <w:t xml:space="preserve">Customer: </w:t>
      </w:r>
      <w:r>
        <w:t>यस।</w:t>
      </w:r>
    </w:p>
    <w:p>
      <w:pPr>
        <w:spacing w:after="120"/>
      </w:pPr>
      <w:r>
        <w:rPr>
          <w:b/>
          <w:color w:val="1F4E79"/>
        </w:rPr>
        <w:t xml:space="preserve">Agent (Priya): </w:t>
      </w:r>
      <w:r>
        <w:t>Yeh offer hum specially apne existing customers ke saath share kar rahe hain. Isliye maine aapko personally call kiya. Main WhatsApp par photos aur poori details bhej deti hoon. Ek baar dekh lijiye, koi commitment bilkul nahi hai.</w:t>
      </w:r>
    </w:p>
    <w:p>
      <w:pPr>
        <w:spacing w:after="120"/>
      </w:pPr>
      <w:r>
        <w:rPr>
          <w:b/>
          <w:color w:val="6E1F1F"/>
        </w:rPr>
        <w:t xml:space="preserve">Customer: </w:t>
      </w:r>
      <w:r>
        <w:t>ओके।</w:t>
      </w:r>
    </w:p>
    <w:p>
      <w:pPr>
        <w:spacing w:after="120"/>
      </w:pPr>
      <w:r>
        <w:rPr>
          <w:b/>
          <w:color w:val="1F4E79"/>
        </w:rPr>
        <w:t xml:space="preserve">Agent (Priya): </w:t>
      </w:r>
      <w:r>
        <w:t>Maine details WhatsApp par bhej di hain. Aap mujhe apni store visit ki date confirm kar dijiyega mujhe please.</w:t>
      </w:r>
    </w:p>
    <w:p>
      <w:pPr>
        <w:spacing w:after="120"/>
      </w:pPr>
      <w:r>
        <w:rPr>
          <w:b/>
          <w:color w:val="6E1F1F"/>
        </w:rPr>
        <w:t xml:space="preserve">Customer: </w:t>
      </w:r>
      <w:r>
        <w:t>बताता हूं आपको।</w:t>
      </w:r>
    </w:p>
    <w:p>
      <w:pPr>
        <w:spacing w:after="120"/>
      </w:pPr>
      <w:r>
        <w:rPr>
          <w:b/>
          <w:color w:val="1F4E79"/>
        </w:rPr>
        <w:t xml:space="preserve">Agent (Priya): </w:t>
      </w:r>
      <w:r>
        <w:t>Bilkul, disturb nahi karti. Details WhatsApp par bhej deti hoon — apni fursad mein dekh lena.</w:t>
      </w:r>
    </w:p>
    <w:p>
      <w:r>
        <w:br w:type="page"/>
      </w:r>
    </w:p>
    <w:p>
      <w:pPr>
        <w:pStyle w:val="Heading1"/>
      </w:pPr>
      <w:r>
        <w:t>Call 3: Prattek (919901128193)</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16:05 IST</w:t>
            </w:r>
          </w:p>
        </w:tc>
      </w:tr>
      <w:tr>
        <w:tc>
          <w:tcPr>
            <w:tcW w:type="dxa" w:w="4320"/>
          </w:tcPr>
          <w:p>
            <w:r>
              <w:rPr>
                <w:b/>
              </w:rPr>
              <w:t>Phone</w:t>
            </w:r>
          </w:p>
        </w:tc>
        <w:tc>
          <w:tcPr>
            <w:tcW w:type="dxa" w:w="4320"/>
          </w:tcPr>
          <w:p>
            <w:r>
              <w:t>919901128193</w:t>
            </w:r>
          </w:p>
        </w:tc>
      </w:tr>
      <w:tr>
        <w:tc>
          <w:tcPr>
            <w:tcW w:type="dxa" w:w="4320"/>
          </w:tcPr>
          <w:p>
            <w:r>
              <w:rPr>
                <w:b/>
              </w:rPr>
              <w:t>Campaign</w:t>
            </w:r>
          </w:p>
        </w:tc>
        <w:tc>
          <w:tcPr>
            <w:tcW w:type="dxa" w:w="4320"/>
          </w:tcPr>
          <w:p>
            <w:r>
              <w:t>react_a</w:t>
            </w:r>
          </w:p>
        </w:tc>
      </w:tr>
      <w:tr>
        <w:tc>
          <w:tcPr>
            <w:tcW w:type="dxa" w:w="4320"/>
          </w:tcPr>
          <w:p>
            <w:r>
              <w:rPr>
                <w:b/>
              </w:rPr>
              <w:t>Outcome</w:t>
            </w:r>
          </w:p>
        </w:tc>
        <w:tc>
          <w:tcPr>
            <w:tcW w:type="dxa" w:w="4320"/>
          </w:tcPr>
          <w:p>
            <w:r>
              <w:t>WHATSAPP_CTA</w:t>
            </w:r>
          </w:p>
        </w:tc>
      </w:tr>
      <w:tr>
        <w:tc>
          <w:tcPr>
            <w:tcW w:type="dxa" w:w="4320"/>
          </w:tcPr>
          <w:p>
            <w:r>
              <w:rPr>
                <w:b/>
              </w:rPr>
              <w:t>Turns</w:t>
            </w:r>
          </w:p>
        </w:tc>
        <w:tc>
          <w:tcPr>
            <w:tcW w:type="dxa" w:w="4320"/>
          </w:tcPr>
          <w:p>
            <w:r>
              <w:t>2</w:t>
            </w:r>
          </w:p>
        </w:tc>
      </w:tr>
      <w:tr>
        <w:tc>
          <w:tcPr>
            <w:tcW w:type="dxa" w:w="4320"/>
          </w:tcPr>
          <w:p>
            <w:r>
              <w:rPr>
                <w:b/>
              </w:rPr>
              <w:t>Duration</w:t>
            </w:r>
          </w:p>
        </w:tc>
        <w:tc>
          <w:tcPr>
            <w:tcW w:type="dxa" w:w="4320"/>
          </w:tcPr>
          <w:p>
            <w:r>
              <w:t>78s</w:t>
            </w:r>
          </w:p>
        </w:tc>
      </w:tr>
      <w:tr>
        <w:tc>
          <w:tcPr>
            <w:tcW w:type="dxa" w:w="4320"/>
          </w:tcPr>
          <w:p>
            <w:r>
              <w:rPr>
                <w:b/>
              </w:rPr>
              <w:t>Recording</w:t>
            </w:r>
          </w:p>
        </w:tc>
        <w:tc>
          <w:tcPr>
            <w:tcW w:type="dxa" w:w="4320"/>
          </w:tcPr>
          <w:p>
            <w:r>
              <w:t>https://voice.thesocialhood.in/recording/0743f465-64bf-4626-ad7a-dd3309774e07</w:t>
            </w:r>
          </w:p>
        </w:tc>
      </w:tr>
    </w:tbl>
    <w:p/>
    <w:p>
      <w:pPr>
        <w:spacing w:after="120"/>
      </w:pPr>
      <w:r>
        <w:rPr>
          <w:b/>
          <w:color w:val="6E1F1F"/>
        </w:rPr>
        <w:t xml:space="preserve">Customer: </w:t>
      </w:r>
      <w:r>
        <w:t>ओके।</w:t>
      </w:r>
    </w:p>
    <w:p>
      <w:pPr>
        <w:spacing w:after="120"/>
      </w:pPr>
      <w:r>
        <w:rPr>
          <w:b/>
          <w:color w:val="1F4E79"/>
        </w:rPr>
        <w:t xml:space="preserve">Agent (Priya): </w:t>
      </w:r>
      <w:r>
        <w:t>Krishna Furniture mein abhi naye furniture par 25% discount chal raha hai. Aur agar aap apna purana furniture exchange karte hain toh uski value ka bhi extra benefit milta hai. Matlab overall kharcha kaafi kam ho jaata hai. Ek aur achhi baat bataun?</w:t>
      </w:r>
    </w:p>
    <w:p>
      <w:pPr>
        <w:spacing w:after="120"/>
      </w:pPr>
      <w:r>
        <w:rPr>
          <w:b/>
          <w:color w:val="6E1F1F"/>
        </w:rPr>
        <w:t xml:space="preserve">Customer: </w:t>
      </w:r>
      <w:r>
        <w:t>हाँ जी हाँ।</w:t>
      </w:r>
    </w:p>
    <w:p>
      <w:pPr>
        <w:spacing w:after="120"/>
      </w:pPr>
      <w:r>
        <w:rPr>
          <w:b/>
          <w:color w:val="1F4E79"/>
        </w:rPr>
        <w:t xml:space="preserve">Agent (Priya): </w:t>
      </w:r>
      <w:r>
        <w:t>Aap hamare purane customer hain, isliye maine personally call kiya. Mera suggestion hai — ek baar showroom aa kar dekh lijiye, waha aapko sab kuch clearly samajh aa jayega. Uske baad decision poori tarah aapka rahega.</w:t>
      </w:r>
    </w:p>
    <w:p>
      <w:r>
        <w:br w:type="page"/>
      </w:r>
    </w:p>
    <w:p>
      <w:pPr>
        <w:pStyle w:val="Heading1"/>
      </w:pPr>
      <w:r>
        <w:t>Call 4: Ak Hooda (919871322566)</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17:19 IST</w:t>
            </w:r>
          </w:p>
        </w:tc>
      </w:tr>
      <w:tr>
        <w:tc>
          <w:tcPr>
            <w:tcW w:type="dxa" w:w="4320"/>
          </w:tcPr>
          <w:p>
            <w:r>
              <w:rPr>
                <w:b/>
              </w:rPr>
              <w:t>Phone</w:t>
            </w:r>
          </w:p>
        </w:tc>
        <w:tc>
          <w:tcPr>
            <w:tcW w:type="dxa" w:w="4320"/>
          </w:tcPr>
          <w:p>
            <w:r>
              <w:t>919871322566</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CLOSE</w:t>
            </w:r>
          </w:p>
        </w:tc>
      </w:tr>
      <w:tr>
        <w:tc>
          <w:tcPr>
            <w:tcW w:type="dxa" w:w="4320"/>
          </w:tcPr>
          <w:p>
            <w:r>
              <w:rPr>
                <w:b/>
              </w:rPr>
              <w:t>Turns</w:t>
            </w:r>
          </w:p>
        </w:tc>
        <w:tc>
          <w:tcPr>
            <w:tcW w:type="dxa" w:w="4320"/>
          </w:tcPr>
          <w:p>
            <w:r>
              <w:t>5</w:t>
            </w:r>
          </w:p>
        </w:tc>
      </w:tr>
      <w:tr>
        <w:tc>
          <w:tcPr>
            <w:tcW w:type="dxa" w:w="4320"/>
          </w:tcPr>
          <w:p>
            <w:r>
              <w:rPr>
                <w:b/>
              </w:rPr>
              <w:t>Duration</w:t>
            </w:r>
          </w:p>
        </w:tc>
        <w:tc>
          <w:tcPr>
            <w:tcW w:type="dxa" w:w="4320"/>
          </w:tcPr>
          <w:p>
            <w:r>
              <w:t>74s</w:t>
            </w:r>
          </w:p>
        </w:tc>
      </w:tr>
      <w:tr>
        <w:tc>
          <w:tcPr>
            <w:tcW w:type="dxa" w:w="4320"/>
          </w:tcPr>
          <w:p>
            <w:r>
              <w:rPr>
                <w:b/>
              </w:rPr>
              <w:t>Recording</w:t>
            </w:r>
          </w:p>
        </w:tc>
        <w:tc>
          <w:tcPr>
            <w:tcW w:type="dxa" w:w="4320"/>
          </w:tcPr>
          <w:p>
            <w:r>
              <w:t>https://voice.thesocialhood.in/recording/b086377e-1206-4648-bfce-6c9f2ff6727b</w:t>
            </w:r>
          </w:p>
        </w:tc>
      </w:tr>
    </w:tbl>
    <w:p/>
    <w:p>
      <w:pPr>
        <w:spacing w:after="120"/>
      </w:pPr>
      <w:r>
        <w:rPr>
          <w:b/>
          <w:color w:val="6E1F1F"/>
        </w:rPr>
        <w:t xml:space="preserve">Customer: </w:t>
      </w:r>
      <w:r>
        <w:t>हाँ।</w:t>
      </w:r>
    </w:p>
    <w:p>
      <w:pPr>
        <w:spacing w:after="120"/>
      </w:pPr>
      <w:r>
        <w:rPr>
          <w:b/>
          <w:color w:val="1F4E79"/>
        </w:rPr>
        <w:t xml:space="preserve">Agent (Priya): </w:t>
      </w:r>
      <w:r>
        <w:t>Toh bas wahi offer chal raha hai Krishna Furniture mein. Naye furniture par 25% discount hai aur purana furniture exchange karne par uski value ka bhi alag benefit milta hai. Ek aur baat bataun?</w:t>
      </w:r>
    </w:p>
    <w:p>
      <w:pPr>
        <w:spacing w:after="120"/>
      </w:pPr>
      <w:r>
        <w:rPr>
          <w:b/>
          <w:color w:val="6E1F1F"/>
        </w:rPr>
        <w:t xml:space="preserve">Customer: </w:t>
      </w:r>
      <w:r>
        <w:t>हाँ बताओ।</w:t>
      </w:r>
    </w:p>
    <w:p>
      <w:pPr>
        <w:spacing w:after="120"/>
      </w:pPr>
      <w:r>
        <w:rPr>
          <w:b/>
          <w:color w:val="1F4E79"/>
        </w:rPr>
        <w:t xml:space="preserve">Agent (Priya): </w:t>
      </w:r>
      <w:r>
        <w:t>Yeh offer hum specially apne existing customers ke saath share kar rahe hain. Isliye maine aapko personally call kiya. Main WhatsApp par photos aur poori details bhej deti hoon. Ek baar dekh lijiye, koi commitment bilkul nahi hai.</w:t>
      </w:r>
    </w:p>
    <w:p>
      <w:pPr>
        <w:spacing w:after="120"/>
      </w:pPr>
      <w:r>
        <w:rPr>
          <w:b/>
          <w:color w:val="6E1F1F"/>
        </w:rPr>
        <w:t xml:space="preserve">Customer: </w:t>
      </w:r>
      <w:r>
        <w:t>ठीक है।</w:t>
      </w:r>
    </w:p>
    <w:p>
      <w:pPr>
        <w:spacing w:after="120"/>
      </w:pPr>
      <w:r>
        <w:rPr>
          <w:b/>
          <w:color w:val="1F4E79"/>
        </w:rPr>
        <w:t xml:space="preserve">Agent (Priya): </w:t>
      </w:r>
      <w:r>
        <w:t>Maine details WhatsApp par bhej di hain. Aap mujhe apni store visit ki date confirm kar dijiyega mujhe please.</w:t>
      </w:r>
    </w:p>
    <w:p>
      <w:pPr>
        <w:spacing w:after="120"/>
      </w:pPr>
      <w:r>
        <w:rPr>
          <w:b/>
          <w:color w:val="6E1F1F"/>
        </w:rPr>
        <w:t xml:space="preserve">Customer: </w:t>
      </w:r>
      <w:r>
        <w:t>हो।</w:t>
      </w:r>
    </w:p>
    <w:p>
      <w:pPr>
        <w:spacing w:after="120"/>
      </w:pPr>
      <w:r>
        <w:rPr>
          <w:b/>
          <w:color w:val="6E1F1F"/>
        </w:rPr>
        <w:t xml:space="preserve">Customer: </w:t>
      </w:r>
      <w:r>
        <w:t>अच्छा ठीक है, ओके बाय।</w:t>
      </w:r>
    </w:p>
    <w:p>
      <w:pPr>
        <w:spacing w:after="120"/>
      </w:pPr>
      <w:r>
        <w:rPr>
          <w:b/>
          <w:color w:val="1F4E79"/>
        </w:rPr>
        <w:t xml:space="preserve">Agent (Priya): </w:t>
      </w:r>
      <w:r>
        <w:t>Bilkul sahi decision hai. WhatsApp dekho, ek baar showroom aao — free mein value estimate ho jaayegi. Purana furniture hum sambhal lenge, aap bas naya chunna. Bahut shukriya!</w:t>
      </w:r>
    </w:p>
    <w:p>
      <w:r>
        <w:br w:type="page"/>
      </w:r>
    </w:p>
    <w:p>
      <w:pPr>
        <w:pStyle w:val="Heading1"/>
      </w:pPr>
      <w:r>
        <w:t>Call 5: Chirag (919911826222)</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17:49 IST</w:t>
            </w:r>
          </w:p>
        </w:tc>
      </w:tr>
      <w:tr>
        <w:tc>
          <w:tcPr>
            <w:tcW w:type="dxa" w:w="4320"/>
          </w:tcPr>
          <w:p>
            <w:r>
              <w:rPr>
                <w:b/>
              </w:rPr>
              <w:t>Phone</w:t>
            </w:r>
          </w:p>
        </w:tc>
        <w:tc>
          <w:tcPr>
            <w:tcW w:type="dxa" w:w="4320"/>
          </w:tcPr>
          <w:p>
            <w:r>
              <w:t>919911826222</w:t>
            </w:r>
          </w:p>
        </w:tc>
      </w:tr>
      <w:tr>
        <w:tc>
          <w:tcPr>
            <w:tcW w:type="dxa" w:w="4320"/>
          </w:tcPr>
          <w:p>
            <w:r>
              <w:rPr>
                <w:b/>
              </w:rPr>
              <w:t>Campaign</w:t>
            </w:r>
          </w:p>
        </w:tc>
        <w:tc>
          <w:tcPr>
            <w:tcW w:type="dxa" w:w="4320"/>
          </w:tcPr>
          <w:p>
            <w:r>
              <w:t>react_b</w:t>
            </w:r>
          </w:p>
        </w:tc>
      </w:tr>
      <w:tr>
        <w:tc>
          <w:tcPr>
            <w:tcW w:type="dxa" w:w="4320"/>
          </w:tcPr>
          <w:p>
            <w:r>
              <w:rPr>
                <w:b/>
              </w:rPr>
              <w:t>Outcome</w:t>
            </w:r>
          </w:p>
        </w:tc>
        <w:tc>
          <w:tcPr>
            <w:tcW w:type="dxa" w:w="4320"/>
          </w:tcPr>
          <w:p>
            <w:r>
              <w:t>PRESENT_OFFER</w:t>
            </w:r>
          </w:p>
        </w:tc>
      </w:tr>
      <w:tr>
        <w:tc>
          <w:tcPr>
            <w:tcW w:type="dxa" w:w="4320"/>
          </w:tcPr>
          <w:p>
            <w:r>
              <w:rPr>
                <w:b/>
              </w:rPr>
              <w:t>Turns</w:t>
            </w:r>
          </w:p>
        </w:tc>
        <w:tc>
          <w:tcPr>
            <w:tcW w:type="dxa" w:w="4320"/>
          </w:tcPr>
          <w:p>
            <w:r>
              <w:t>3</w:t>
            </w:r>
          </w:p>
        </w:tc>
      </w:tr>
      <w:tr>
        <w:tc>
          <w:tcPr>
            <w:tcW w:type="dxa" w:w="4320"/>
          </w:tcPr>
          <w:p>
            <w:r>
              <w:rPr>
                <w:b/>
              </w:rPr>
              <w:t>Duration</w:t>
            </w:r>
          </w:p>
        </w:tc>
        <w:tc>
          <w:tcPr>
            <w:tcW w:type="dxa" w:w="4320"/>
          </w:tcPr>
          <w:p>
            <w:r>
              <w:t>61s</w:t>
            </w:r>
          </w:p>
        </w:tc>
      </w:tr>
      <w:tr>
        <w:tc>
          <w:tcPr>
            <w:tcW w:type="dxa" w:w="4320"/>
          </w:tcPr>
          <w:p>
            <w:r>
              <w:rPr>
                <w:b/>
              </w:rPr>
              <w:t>Recording</w:t>
            </w:r>
          </w:p>
        </w:tc>
        <w:tc>
          <w:tcPr>
            <w:tcW w:type="dxa" w:w="4320"/>
          </w:tcPr>
          <w:p>
            <w:r>
              <w:t>https://voice.thesocialhood.in/recording/8f2a431e-f2dc-4de2-8827-937867578e54</w:t>
            </w:r>
          </w:p>
        </w:tc>
      </w:tr>
    </w:tbl>
    <w:p/>
    <w:p>
      <w:pPr>
        <w:spacing w:after="120"/>
      </w:pPr>
      <w:r>
        <w:rPr>
          <w:b/>
          <w:color w:val="6E1F1F"/>
        </w:rPr>
        <w:t xml:space="preserve">Customer: </w:t>
      </w:r>
      <w:r>
        <w:t>करना है।</w:t>
      </w:r>
    </w:p>
    <w:p>
      <w:pPr>
        <w:spacing w:after="120"/>
      </w:pPr>
      <w:r>
        <w:rPr>
          <w:b/>
          <w:color w:val="6E1F1F"/>
        </w:rPr>
        <w:t xml:space="preserve">Customer: </w:t>
      </w:r>
      <w:r>
        <w:t>हां हां करना है।</w:t>
      </w:r>
    </w:p>
    <w:p>
      <w:pPr>
        <w:spacing w:after="120"/>
      </w:pPr>
      <w:r>
        <w:rPr>
          <w:b/>
          <w:color w:val="1F4E79"/>
        </w:rPr>
        <w:t xml:space="preserve">Agent (Priya): </w:t>
      </w:r>
      <w:r>
        <w:t>Abhi Krishna Furniture mein naye furniture par 25% discount chal raha hai. Aur purana furniture exchange karne par uski value ka bhi extra benefit milta hai. Is wajah se kaafi log expected se kam budget mein naya furniture le pa rahe hain. Ek aur baat bataun?</w:t>
      </w:r>
    </w:p>
    <w:p>
      <w:r>
        <w:br w:type="page"/>
      </w:r>
    </w:p>
    <w:p>
      <w:pPr>
        <w:pStyle w:val="Heading1"/>
      </w:pPr>
      <w:r>
        <w:t>Call 6: Chibber (918766203863)</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18:02 IST</w:t>
            </w:r>
          </w:p>
        </w:tc>
      </w:tr>
      <w:tr>
        <w:tc>
          <w:tcPr>
            <w:tcW w:type="dxa" w:w="4320"/>
          </w:tcPr>
          <w:p>
            <w:r>
              <w:rPr>
                <w:b/>
              </w:rPr>
              <w:t>Phone</w:t>
            </w:r>
          </w:p>
        </w:tc>
        <w:tc>
          <w:tcPr>
            <w:tcW w:type="dxa" w:w="4320"/>
          </w:tcPr>
          <w:p>
            <w:r>
              <w:t>918766203863</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WHATSAPP_CTA</w:t>
            </w:r>
          </w:p>
        </w:tc>
      </w:tr>
      <w:tr>
        <w:tc>
          <w:tcPr>
            <w:tcW w:type="dxa" w:w="4320"/>
          </w:tcPr>
          <w:p>
            <w:r>
              <w:rPr>
                <w:b/>
              </w:rPr>
              <w:t>Turns</w:t>
            </w:r>
          </w:p>
        </w:tc>
        <w:tc>
          <w:tcPr>
            <w:tcW w:type="dxa" w:w="4320"/>
          </w:tcPr>
          <w:p>
            <w:r>
              <w:t>3</w:t>
            </w:r>
          </w:p>
        </w:tc>
      </w:tr>
      <w:tr>
        <w:tc>
          <w:tcPr>
            <w:tcW w:type="dxa" w:w="4320"/>
          </w:tcPr>
          <w:p>
            <w:r>
              <w:rPr>
                <w:b/>
              </w:rPr>
              <w:t>Duration</w:t>
            </w:r>
          </w:p>
        </w:tc>
        <w:tc>
          <w:tcPr>
            <w:tcW w:type="dxa" w:w="4320"/>
          </w:tcPr>
          <w:p>
            <w:r>
              <w:t>72s</w:t>
            </w:r>
          </w:p>
        </w:tc>
      </w:tr>
      <w:tr>
        <w:tc>
          <w:tcPr>
            <w:tcW w:type="dxa" w:w="4320"/>
          </w:tcPr>
          <w:p>
            <w:r>
              <w:rPr>
                <w:b/>
              </w:rPr>
              <w:t>Recording</w:t>
            </w:r>
          </w:p>
        </w:tc>
        <w:tc>
          <w:tcPr>
            <w:tcW w:type="dxa" w:w="4320"/>
          </w:tcPr>
          <w:p>
            <w:r>
              <w:t>https://voice.thesocialhood.in/recording/9ee77b45-ea20-4482-ba67-cf78515910d0</w:t>
            </w:r>
          </w:p>
        </w:tc>
      </w:tr>
    </w:tbl>
    <w:p/>
    <w:p>
      <w:pPr>
        <w:spacing w:after="120"/>
      </w:pPr>
      <w:r>
        <w:rPr>
          <w:b/>
          <w:color w:val="6E1F1F"/>
        </w:rPr>
        <w:t xml:space="preserve">Customer: </w:t>
      </w:r>
      <w:r>
        <w:t>बेटा हम आके ना देखेंगे, मेरे को डाइनिंग टेबल का थोड़ा ठीक भी करवाना है तो फिर बाद में आके करेंगे अभी थोड़ा।</w:t>
      </w:r>
    </w:p>
    <w:p>
      <w:pPr>
        <w:spacing w:after="120"/>
      </w:pPr>
      <w:r>
        <w:rPr>
          <w:b/>
          <w:color w:val="1F4E79"/>
        </w:rPr>
        <w:t xml:space="preserve">Agent (Priya): </w:t>
      </w:r>
      <w:r>
        <w:t>Bilkul samajh sakti hoon ji, koi jaldi nahi hai. Bas do minute mein bata deti hoon, phir aap soch lijiyega.</w:t>
      </w:r>
    </w:p>
    <w:p>
      <w:pPr>
        <w:spacing w:after="120"/>
      </w:pPr>
      <w:r>
        <w:rPr>
          <w:b/>
          <w:color w:val="6E1F1F"/>
        </w:rPr>
        <w:t xml:space="preserve">Customer: </w:t>
      </w:r>
      <w:r>
        <w:t>अच्छा जैसे हमने डाइनिंग टेबल लिया था चार कुर्सियों वाला</w:t>
      </w:r>
    </w:p>
    <w:p>
      <w:pPr>
        <w:spacing w:after="120"/>
      </w:pPr>
      <w:r>
        <w:rPr>
          <w:b/>
          <w:color w:val="1F4E79"/>
        </w:rPr>
        <w:t xml:space="preserve">Agent (Priya): </w:t>
      </w:r>
      <w:r>
        <w:t>Yeh offer hum specially apne existing customers ke saath share kar rahe hain. Isliye maine aapko personally call kiya. Main WhatsApp par photos aur poori details bhej deti hoon. Ek baar dekh lijiye, koi commitment bilkul nahi hai.</w:t>
      </w:r>
    </w:p>
    <w:p>
      <w:pPr>
        <w:spacing w:after="120"/>
      </w:pPr>
      <w:r>
        <w:rPr>
          <w:b/>
          <w:color w:val="6E1F1F"/>
        </w:rPr>
        <w:t xml:space="preserve">Customer: </w:t>
      </w:r>
      <w:r>
        <w:t>डेढ़ लाख का लिया था तब फर्नीचर तो वो डे</w:t>
      </w:r>
    </w:p>
    <w:p>
      <w:r>
        <w:br w:type="page"/>
      </w:r>
    </w:p>
    <w:p>
      <w:pPr>
        <w:pStyle w:val="Heading1"/>
      </w:pPr>
      <w:r>
        <w:t>Call 7: Suresh (919416070634)</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19:15 IST</w:t>
            </w:r>
          </w:p>
        </w:tc>
      </w:tr>
      <w:tr>
        <w:tc>
          <w:tcPr>
            <w:tcW w:type="dxa" w:w="4320"/>
          </w:tcPr>
          <w:p>
            <w:r>
              <w:rPr>
                <w:b/>
              </w:rPr>
              <w:t>Phone</w:t>
            </w:r>
          </w:p>
        </w:tc>
        <w:tc>
          <w:tcPr>
            <w:tcW w:type="dxa" w:w="4320"/>
          </w:tcPr>
          <w:p>
            <w:r>
              <w:t>919416070634</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APPOINTMENT</w:t>
            </w:r>
          </w:p>
        </w:tc>
      </w:tr>
      <w:tr>
        <w:tc>
          <w:tcPr>
            <w:tcW w:type="dxa" w:w="4320"/>
          </w:tcPr>
          <w:p>
            <w:r>
              <w:rPr>
                <w:b/>
              </w:rPr>
              <w:t>Turns</w:t>
            </w:r>
          </w:p>
        </w:tc>
        <w:tc>
          <w:tcPr>
            <w:tcW w:type="dxa" w:w="4320"/>
          </w:tcPr>
          <w:p>
            <w:r>
              <w:t>3</w:t>
            </w:r>
          </w:p>
        </w:tc>
      </w:tr>
      <w:tr>
        <w:tc>
          <w:tcPr>
            <w:tcW w:type="dxa" w:w="4320"/>
          </w:tcPr>
          <w:p>
            <w:r>
              <w:rPr>
                <w:b/>
              </w:rPr>
              <w:t>Duration</w:t>
            </w:r>
          </w:p>
        </w:tc>
        <w:tc>
          <w:tcPr>
            <w:tcW w:type="dxa" w:w="4320"/>
          </w:tcPr>
          <w:p>
            <w:r>
              <w:t>56s</w:t>
            </w:r>
          </w:p>
        </w:tc>
      </w:tr>
      <w:tr>
        <w:tc>
          <w:tcPr>
            <w:tcW w:type="dxa" w:w="4320"/>
          </w:tcPr>
          <w:p>
            <w:r>
              <w:rPr>
                <w:b/>
              </w:rPr>
              <w:t>Recording</w:t>
            </w:r>
          </w:p>
        </w:tc>
        <w:tc>
          <w:tcPr>
            <w:tcW w:type="dxa" w:w="4320"/>
          </w:tcPr>
          <w:p>
            <w:r>
              <w:t>https://voice.thesocialhood.in/recording/3f9f1f89-9521-4e31-959b-ec727e6495ad</w:t>
            </w:r>
          </w:p>
        </w:tc>
      </w:tr>
    </w:tbl>
    <w:p/>
    <w:p>
      <w:pPr>
        <w:spacing w:after="120"/>
      </w:pPr>
      <w:r>
        <w:rPr>
          <w:b/>
          <w:color w:val="6E1F1F"/>
        </w:rPr>
        <w:t xml:space="preserve">Customer: </w:t>
      </w:r>
      <w:r>
        <w:t>हाँ जी हाँ जी बताइए।</w:t>
      </w:r>
    </w:p>
    <w:p>
      <w:pPr>
        <w:spacing w:after="120"/>
      </w:pPr>
      <w:r>
        <w:rPr>
          <w:b/>
          <w:color w:val="1F4E79"/>
        </w:rPr>
        <w:t xml:space="preserve">Agent (Priya): </w:t>
      </w:r>
      <w:r>
        <w:t>Toh bas wahi offer chal raha hai Krishna Furniture mein. Naye furniture par 25% discount hai aur purana furniture exchange karne par uski value ka bhi alag benefit milta hai. Ek aur baat bataun?</w:t>
      </w:r>
    </w:p>
    <w:p>
      <w:pPr>
        <w:spacing w:after="120"/>
      </w:pPr>
      <w:r>
        <w:rPr>
          <w:b/>
          <w:color w:val="6E1F1F"/>
        </w:rPr>
        <w:t xml:space="preserve">Customer: </w:t>
      </w:r>
      <w:r>
        <w:t>हम्म।</w:t>
      </w:r>
    </w:p>
    <w:p>
      <w:pPr>
        <w:spacing w:after="120"/>
      </w:pPr>
      <w:r>
        <w:rPr>
          <w:b/>
          <w:color w:val="1F4E79"/>
        </w:rPr>
        <w:t xml:space="preserve">Agent (Priya): </w:t>
      </w:r>
      <w:r>
        <w:t>Yeh offer hum specially apne existing customers ke saath share kar rahe hain. Isliye maine aapko personally call kiya. Main WhatsApp par photos aur poori details bhej deti hoon. Ek baar dekh lijiye, koi commitment bilkul nahi hai.</w:t>
      </w:r>
    </w:p>
    <w:p>
      <w:pPr>
        <w:spacing w:after="120"/>
      </w:pPr>
      <w:r>
        <w:rPr>
          <w:b/>
          <w:color w:val="6E1F1F"/>
        </w:rPr>
        <w:t xml:space="preserve">Customer: </w:t>
      </w:r>
      <w:r>
        <w:t>ओके।</w:t>
      </w:r>
    </w:p>
    <w:p>
      <w:pPr>
        <w:spacing w:after="120"/>
      </w:pPr>
      <w:r>
        <w:rPr>
          <w:b/>
          <w:color w:val="1F4E79"/>
        </w:rPr>
        <w:t xml:space="preserve">Agent (Priya): </w:t>
      </w:r>
      <w:r>
        <w:t>Maine details WhatsApp par bhej di hain. Aap mujhe apni store visit ki date confirm kar dijiyega mujhe please.</w:t>
      </w:r>
    </w:p>
    <w:p>
      <w:r>
        <w:br w:type="page"/>
      </w:r>
    </w:p>
    <w:p>
      <w:pPr>
        <w:pStyle w:val="Heading1"/>
      </w:pPr>
      <w:r>
        <w:t>Call 8: Vijay (919958405718)</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02 Aug 2026, 14:05 IST</w:t>
            </w:r>
          </w:p>
        </w:tc>
      </w:tr>
      <w:tr>
        <w:tc>
          <w:tcPr>
            <w:tcW w:type="dxa" w:w="4320"/>
          </w:tcPr>
          <w:p>
            <w:r>
              <w:rPr>
                <w:b/>
              </w:rPr>
              <w:t>Phone</w:t>
            </w:r>
          </w:p>
        </w:tc>
        <w:tc>
          <w:tcPr>
            <w:tcW w:type="dxa" w:w="4320"/>
          </w:tcPr>
          <w:p>
            <w:r>
              <w:t>919958405718</w:t>
            </w:r>
          </w:p>
        </w:tc>
      </w:tr>
      <w:tr>
        <w:tc>
          <w:tcPr>
            <w:tcW w:type="dxa" w:w="4320"/>
          </w:tcPr>
          <w:p>
            <w:r>
              <w:rPr>
                <w:b/>
              </w:rPr>
              <w:t>Campaign</w:t>
            </w:r>
          </w:p>
        </w:tc>
        <w:tc>
          <w:tcPr>
            <w:tcW w:type="dxa" w:w="4320"/>
          </w:tcPr>
          <w:p>
            <w:r>
              <w:t>react_a</w:t>
            </w:r>
          </w:p>
        </w:tc>
      </w:tr>
      <w:tr>
        <w:tc>
          <w:tcPr>
            <w:tcW w:type="dxa" w:w="4320"/>
          </w:tcPr>
          <w:p>
            <w:r>
              <w:rPr>
                <w:b/>
              </w:rPr>
              <w:t>Outcome</w:t>
            </w:r>
          </w:p>
        </w:tc>
        <w:tc>
          <w:tcPr>
            <w:tcW w:type="dxa" w:w="4320"/>
          </w:tcPr>
          <w:p>
            <w:r>
              <w:t>WHATSAPP_CTA</w:t>
            </w:r>
          </w:p>
        </w:tc>
      </w:tr>
      <w:tr>
        <w:tc>
          <w:tcPr>
            <w:tcW w:type="dxa" w:w="4320"/>
          </w:tcPr>
          <w:p>
            <w:r>
              <w:rPr>
                <w:b/>
              </w:rPr>
              <w:t>Turns</w:t>
            </w:r>
          </w:p>
        </w:tc>
        <w:tc>
          <w:tcPr>
            <w:tcW w:type="dxa" w:w="4320"/>
          </w:tcPr>
          <w:p>
            <w:r>
              <w:t>3</w:t>
            </w:r>
          </w:p>
        </w:tc>
      </w:tr>
      <w:tr>
        <w:tc>
          <w:tcPr>
            <w:tcW w:type="dxa" w:w="4320"/>
          </w:tcPr>
          <w:p>
            <w:r>
              <w:rPr>
                <w:b/>
              </w:rPr>
              <w:t>Duration</w:t>
            </w:r>
          </w:p>
        </w:tc>
        <w:tc>
          <w:tcPr>
            <w:tcW w:type="dxa" w:w="4320"/>
          </w:tcPr>
          <w:p>
            <w:r>
              <w:t>76s</w:t>
            </w:r>
          </w:p>
        </w:tc>
      </w:tr>
      <w:tr>
        <w:tc>
          <w:tcPr>
            <w:tcW w:type="dxa" w:w="4320"/>
          </w:tcPr>
          <w:p>
            <w:r>
              <w:rPr>
                <w:b/>
              </w:rPr>
              <w:t>Recording</w:t>
            </w:r>
          </w:p>
        </w:tc>
        <w:tc>
          <w:tcPr>
            <w:tcW w:type="dxa" w:w="4320"/>
          </w:tcPr>
          <w:p>
            <w:r>
              <w:t>https://voice.thesocialhood.in/recording/22cfffb3-35f2-46cf-9e57-605e8ca9fe94</w:t>
            </w:r>
          </w:p>
        </w:tc>
      </w:tr>
    </w:tbl>
    <w:p/>
    <w:p>
      <w:pPr>
        <w:spacing w:after="120"/>
      </w:pPr>
      <w:r>
        <w:rPr>
          <w:b/>
          <w:color w:val="6E1F1F"/>
        </w:rPr>
        <w:t xml:space="preserve">Customer: </w:t>
      </w:r>
      <w:r>
        <w:t>हां बताओ मेरे में।</w:t>
      </w:r>
    </w:p>
    <w:p>
      <w:pPr>
        <w:spacing w:after="120"/>
      </w:pPr>
      <w:r>
        <w:rPr>
          <w:b/>
          <w:color w:val="1F4E79"/>
        </w:rPr>
        <w:t xml:space="preserve">Agent (Priya): </w:t>
      </w:r>
      <w:r>
        <w:t>Krishna Furniture mein abhi naye furniture par 25% discount chal raha hai. Aur agar aap apna purana furniture exchange karte hain toh uski value ka bhi extra benefit milta hai. Matlab overall kharcha kaafi kam ho jaata hai. Ek aur achhi baat bataun?</w:t>
      </w:r>
    </w:p>
    <w:p>
      <w:pPr>
        <w:spacing w:after="120"/>
      </w:pPr>
      <w:r>
        <w:rPr>
          <w:b/>
          <w:color w:val="6E1F1F"/>
        </w:rPr>
        <w:t xml:space="preserve">Customer: </w:t>
      </w:r>
      <w:r>
        <w:t>बताओ।</w:t>
      </w:r>
    </w:p>
    <w:p>
      <w:pPr>
        <w:spacing w:after="120"/>
      </w:pPr>
      <w:r>
        <w:rPr>
          <w:b/>
          <w:color w:val="1F4E79"/>
        </w:rPr>
        <w:t xml:space="preserve">Agent (Priya): </w:t>
      </w:r>
      <w:r>
        <w:t>Aap hamare purane customer hain, isliye maine personally call kiya. Mera suggestion hai — ek baar showroom aa kar dekh lijiye, waha aapko sab kuch clearly samajh aa jayega. Uske baad decision poori tarah aapka rahega.</w:t>
      </w:r>
    </w:p>
    <w:p>
      <w:pPr>
        <w:spacing w:after="120"/>
      </w:pPr>
      <w:r>
        <w:rPr>
          <w:b/>
          <w:color w:val="6E1F1F"/>
        </w:rPr>
        <w:t xml:space="preserve">Customer: </w:t>
      </w:r>
      <w:r>
        <w:t>थैंक यू मैडम, थैंक यू।</w:t>
      </w:r>
    </w:p>
    <w:p>
      <w:r>
        <w:br w:type="page"/>
      </w:r>
    </w:p>
    <w:p>
      <w:pPr>
        <w:pStyle w:val="Heading1"/>
      </w:pPr>
      <w:r>
        <w:t>Call 9: Chirag (919811533818)</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02 Aug 2026, 16:31 IST</w:t>
            </w:r>
          </w:p>
        </w:tc>
      </w:tr>
      <w:tr>
        <w:tc>
          <w:tcPr>
            <w:tcW w:type="dxa" w:w="4320"/>
          </w:tcPr>
          <w:p>
            <w:r>
              <w:rPr>
                <w:b/>
              </w:rPr>
              <w:t>Phone</w:t>
            </w:r>
          </w:p>
        </w:tc>
        <w:tc>
          <w:tcPr>
            <w:tcW w:type="dxa" w:w="4320"/>
          </w:tcPr>
          <w:p>
            <w:r>
              <w:t>919811533818</w:t>
            </w:r>
          </w:p>
        </w:tc>
      </w:tr>
      <w:tr>
        <w:tc>
          <w:tcPr>
            <w:tcW w:type="dxa" w:w="4320"/>
          </w:tcPr>
          <w:p>
            <w:r>
              <w:rPr>
                <w:b/>
              </w:rPr>
              <w:t>Campaign</w:t>
            </w:r>
          </w:p>
        </w:tc>
        <w:tc>
          <w:tcPr>
            <w:tcW w:type="dxa" w:w="4320"/>
          </w:tcPr>
          <w:p>
            <w:r>
              <w:t>react_b</w:t>
            </w:r>
          </w:p>
        </w:tc>
      </w:tr>
      <w:tr>
        <w:tc>
          <w:tcPr>
            <w:tcW w:type="dxa" w:w="4320"/>
          </w:tcPr>
          <w:p>
            <w:r>
              <w:rPr>
                <w:b/>
              </w:rPr>
              <w:t>Outcome</w:t>
            </w:r>
          </w:p>
        </w:tc>
        <w:tc>
          <w:tcPr>
            <w:tcW w:type="dxa" w:w="4320"/>
          </w:tcPr>
          <w:p>
            <w:r>
              <w:t>APPOINTMENT</w:t>
            </w:r>
          </w:p>
        </w:tc>
      </w:tr>
      <w:tr>
        <w:tc>
          <w:tcPr>
            <w:tcW w:type="dxa" w:w="4320"/>
          </w:tcPr>
          <w:p>
            <w:r>
              <w:rPr>
                <w:b/>
              </w:rPr>
              <w:t>Turns</w:t>
            </w:r>
          </w:p>
        </w:tc>
        <w:tc>
          <w:tcPr>
            <w:tcW w:type="dxa" w:w="4320"/>
          </w:tcPr>
          <w:p>
            <w:r>
              <w:t>4</w:t>
            </w:r>
          </w:p>
        </w:tc>
      </w:tr>
      <w:tr>
        <w:tc>
          <w:tcPr>
            <w:tcW w:type="dxa" w:w="4320"/>
          </w:tcPr>
          <w:p>
            <w:r>
              <w:rPr>
                <w:b/>
              </w:rPr>
              <w:t>Duration</w:t>
            </w:r>
          </w:p>
        </w:tc>
        <w:tc>
          <w:tcPr>
            <w:tcW w:type="dxa" w:w="4320"/>
          </w:tcPr>
          <w:p>
            <w:r>
              <w:t>86s</w:t>
            </w:r>
          </w:p>
        </w:tc>
      </w:tr>
      <w:tr>
        <w:tc>
          <w:tcPr>
            <w:tcW w:type="dxa" w:w="4320"/>
          </w:tcPr>
          <w:p>
            <w:r>
              <w:rPr>
                <w:b/>
              </w:rPr>
              <w:t>Recording</w:t>
            </w:r>
          </w:p>
        </w:tc>
        <w:tc>
          <w:tcPr>
            <w:tcW w:type="dxa" w:w="4320"/>
          </w:tcPr>
          <w:p>
            <w:r>
              <w:t>https://voice.thesocialhood.in/recording/8fc65166-b63d-4bcd-82a9-43fc9455a489</w:t>
            </w:r>
          </w:p>
        </w:tc>
      </w:tr>
    </w:tbl>
    <w:p/>
    <w:p>
      <w:pPr>
        <w:spacing w:after="120"/>
      </w:pPr>
      <w:r>
        <w:rPr>
          <w:b/>
          <w:color w:val="6E1F1F"/>
        </w:rPr>
        <w:t xml:space="preserve">Customer: </w:t>
      </w:r>
      <w:r>
        <w:t>जी।</w:t>
      </w:r>
    </w:p>
    <w:p>
      <w:pPr>
        <w:spacing w:after="120"/>
      </w:pPr>
      <w:r>
        <w:rPr>
          <w:b/>
          <w:color w:val="1F4E79"/>
        </w:rPr>
        <w:t xml:space="preserve">Agent (Priya): </w:t>
      </w:r>
      <w:r>
        <w:t>Abhi Krishna Furniture mein naye furniture par 25% discount chal raha hai. Aur purana furniture exchange karne par uski value ka bhi extra benefit milta hai. Is wajah se kaafi log expected se kam budget mein naya furniture le pa rahe hain. Ek aur baat bataun?</w:t>
      </w:r>
    </w:p>
    <w:p>
      <w:pPr>
        <w:spacing w:after="120"/>
      </w:pPr>
      <w:r>
        <w:rPr>
          <w:b/>
          <w:color w:val="6E1F1F"/>
        </w:rPr>
        <w:t xml:space="preserve">Customer: </w:t>
      </w:r>
      <w:r>
        <w:t>इन्हीं का ये सारी ज़मीन इनकी रेंटल है इनकी।</w:t>
      </w:r>
    </w:p>
    <w:p>
      <w:pPr>
        <w:spacing w:after="120"/>
      </w:pPr>
      <w:r>
        <w:rPr>
          <w:b/>
          <w:color w:val="1F4E79"/>
        </w:rPr>
        <w:t xml:space="preserve">Agent (Priya): </w:t>
      </w:r>
      <w:r>
        <w:t>Aap bhi hamare purane customer hain, isliye yeh offer maine personally share kiya. Main WhatsApp par furniture ke photos, prices aur exchange process bhej deti hoon. Ek baar dekh lijiye, decision baad mein bhi le sakte hain.</w:t>
      </w:r>
    </w:p>
    <w:p>
      <w:pPr>
        <w:spacing w:after="120"/>
      </w:pPr>
      <w:r>
        <w:rPr>
          <w:b/>
          <w:color w:val="6E1F1F"/>
        </w:rPr>
        <w:t xml:space="preserve">Customer: </w:t>
      </w:r>
      <w:r>
        <w:t>ओके, मैं देख लेता हूँ, मैं कल देख लूँगा।</w:t>
      </w:r>
    </w:p>
    <w:p>
      <w:pPr>
        <w:spacing w:after="120"/>
      </w:pPr>
      <w:r>
        <w:rPr>
          <w:b/>
          <w:color w:val="1F4E79"/>
        </w:rPr>
        <w:t xml:space="preserve">Agent (Priya): </w:t>
      </w:r>
      <w:r>
        <w:t>Maine details WhatsApp par bhej di hain. Aap mujhe apni store visit ki date confirm kar dijiyega mujhe please.</w:t>
      </w:r>
    </w:p>
    <w:p>
      <w:r>
        <w:br w:type="page"/>
      </w:r>
    </w:p>
    <w:p>
      <w:pPr>
        <w:pStyle w:val="Heading1"/>
      </w:pPr>
      <w:r>
        <w:t>Call 10: Kamal (919811153283)</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02 Aug 2026, 16:51 IST</w:t>
            </w:r>
          </w:p>
        </w:tc>
      </w:tr>
      <w:tr>
        <w:tc>
          <w:tcPr>
            <w:tcW w:type="dxa" w:w="4320"/>
          </w:tcPr>
          <w:p>
            <w:r>
              <w:rPr>
                <w:b/>
              </w:rPr>
              <w:t>Phone</w:t>
            </w:r>
          </w:p>
        </w:tc>
        <w:tc>
          <w:tcPr>
            <w:tcW w:type="dxa" w:w="4320"/>
          </w:tcPr>
          <w:p>
            <w:r>
              <w:t>919811153283</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PRESENT_OFFER</w:t>
            </w:r>
          </w:p>
        </w:tc>
      </w:tr>
      <w:tr>
        <w:tc>
          <w:tcPr>
            <w:tcW w:type="dxa" w:w="4320"/>
          </w:tcPr>
          <w:p>
            <w:r>
              <w:rPr>
                <w:b/>
              </w:rPr>
              <w:t>Turns</w:t>
            </w:r>
          </w:p>
        </w:tc>
        <w:tc>
          <w:tcPr>
            <w:tcW w:type="dxa" w:w="4320"/>
          </w:tcPr>
          <w:p>
            <w:r>
              <w:t>1</w:t>
            </w:r>
          </w:p>
        </w:tc>
      </w:tr>
      <w:tr>
        <w:tc>
          <w:tcPr>
            <w:tcW w:type="dxa" w:w="4320"/>
          </w:tcPr>
          <w:p>
            <w:r>
              <w:rPr>
                <w:b/>
              </w:rPr>
              <w:t>Duration</w:t>
            </w:r>
          </w:p>
        </w:tc>
        <w:tc>
          <w:tcPr>
            <w:tcW w:type="dxa" w:w="4320"/>
          </w:tcPr>
          <w:p>
            <w:r>
              <w:t>27s</w:t>
            </w:r>
          </w:p>
        </w:tc>
      </w:tr>
      <w:tr>
        <w:tc>
          <w:tcPr>
            <w:tcW w:type="dxa" w:w="4320"/>
          </w:tcPr>
          <w:p>
            <w:r>
              <w:rPr>
                <w:b/>
              </w:rPr>
              <w:t>Recording</w:t>
            </w:r>
          </w:p>
        </w:tc>
        <w:tc>
          <w:tcPr>
            <w:tcW w:type="dxa" w:w="4320"/>
          </w:tcPr>
          <w:p>
            <w:r>
              <w:t>https://voice.thesocialhood.in/recording/76bf3733-df93-4ccc-83a9-2c94fe4b2daa</w:t>
            </w:r>
          </w:p>
        </w:tc>
      </w:tr>
    </w:tbl>
    <w:p/>
    <w:p>
      <w:pPr>
        <w:spacing w:after="120"/>
      </w:pPr>
      <w:r>
        <w:rPr>
          <w:b/>
          <w:color w:val="6E1F1F"/>
        </w:rPr>
        <w:t xml:space="preserve">Customer: </w:t>
      </w:r>
      <w:r>
        <w:t>हां जी।</w:t>
      </w:r>
    </w:p>
    <w:p>
      <w:pPr>
        <w:spacing w:after="120"/>
      </w:pPr>
      <w:r>
        <w:rPr>
          <w:b/>
          <w:color w:val="1F4E79"/>
        </w:rPr>
        <w:t xml:space="preserve">Agent (Priya): </w:t>
      </w:r>
      <w:r>
        <w:t>Toh bas wahi offer chal raha hai Krishna Furniture mein. Naye furniture par 25% discount hai aur purana furniture exchange karne par uski value ka bhi alag benefit milta hai. Ek aur baat bataun?</w:t>
      </w:r>
    </w:p>
    <w:p>
      <w:r>
        <w:br w:type="page"/>
      </w:r>
    </w:p>
    <w:p>
      <w:pPr>
        <w:pStyle w:val="Heading1"/>
      </w:pPr>
      <w:r>
        <w:t>Call 11: Arvind (918336970895)</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02 Aug 2026, 17:50 IST</w:t>
            </w:r>
          </w:p>
        </w:tc>
      </w:tr>
      <w:tr>
        <w:tc>
          <w:tcPr>
            <w:tcW w:type="dxa" w:w="4320"/>
          </w:tcPr>
          <w:p>
            <w:r>
              <w:rPr>
                <w:b/>
              </w:rPr>
              <w:t>Phone</w:t>
            </w:r>
          </w:p>
        </w:tc>
        <w:tc>
          <w:tcPr>
            <w:tcW w:type="dxa" w:w="4320"/>
          </w:tcPr>
          <w:p>
            <w:r>
              <w:t>918336970895</w:t>
            </w:r>
          </w:p>
        </w:tc>
      </w:tr>
      <w:tr>
        <w:tc>
          <w:tcPr>
            <w:tcW w:type="dxa" w:w="4320"/>
          </w:tcPr>
          <w:p>
            <w:r>
              <w:rPr>
                <w:b/>
              </w:rPr>
              <w:t>Campaign</w:t>
            </w:r>
          </w:p>
        </w:tc>
        <w:tc>
          <w:tcPr>
            <w:tcW w:type="dxa" w:w="4320"/>
          </w:tcPr>
          <w:p>
            <w:r>
              <w:t>react_c</w:t>
            </w:r>
          </w:p>
        </w:tc>
      </w:tr>
      <w:tr>
        <w:tc>
          <w:tcPr>
            <w:tcW w:type="dxa" w:w="4320"/>
          </w:tcPr>
          <w:p>
            <w:r>
              <w:rPr>
                <w:b/>
              </w:rPr>
              <w:t>Outcome</w:t>
            </w:r>
          </w:p>
        </w:tc>
        <w:tc>
          <w:tcPr>
            <w:tcW w:type="dxa" w:w="4320"/>
          </w:tcPr>
          <w:p>
            <w:r>
              <w:t>APPOINTMENT</w:t>
            </w:r>
          </w:p>
        </w:tc>
      </w:tr>
      <w:tr>
        <w:tc>
          <w:tcPr>
            <w:tcW w:type="dxa" w:w="4320"/>
          </w:tcPr>
          <w:p>
            <w:r>
              <w:rPr>
                <w:b/>
              </w:rPr>
              <w:t>Turns</w:t>
            </w:r>
          </w:p>
        </w:tc>
        <w:tc>
          <w:tcPr>
            <w:tcW w:type="dxa" w:w="4320"/>
          </w:tcPr>
          <w:p>
            <w:r>
              <w:t>4</w:t>
            </w:r>
          </w:p>
        </w:tc>
      </w:tr>
      <w:tr>
        <w:tc>
          <w:tcPr>
            <w:tcW w:type="dxa" w:w="4320"/>
          </w:tcPr>
          <w:p>
            <w:r>
              <w:rPr>
                <w:b/>
              </w:rPr>
              <w:t>Duration</w:t>
            </w:r>
          </w:p>
        </w:tc>
        <w:tc>
          <w:tcPr>
            <w:tcW w:type="dxa" w:w="4320"/>
          </w:tcPr>
          <w:p>
            <w:r>
              <w:t>83s</w:t>
            </w:r>
          </w:p>
        </w:tc>
      </w:tr>
      <w:tr>
        <w:tc>
          <w:tcPr>
            <w:tcW w:type="dxa" w:w="4320"/>
          </w:tcPr>
          <w:p>
            <w:r>
              <w:rPr>
                <w:b/>
              </w:rPr>
              <w:t>Recording</w:t>
            </w:r>
          </w:p>
        </w:tc>
        <w:tc>
          <w:tcPr>
            <w:tcW w:type="dxa" w:w="4320"/>
          </w:tcPr>
          <w:p>
            <w:r>
              <w:t>https://voice.thesocialhood.in/recording/a9509d3e-a3bb-4d1f-b7fe-9b7ac4ce70bf</w:t>
            </w:r>
          </w:p>
        </w:tc>
      </w:tr>
    </w:tbl>
    <w:p/>
    <w:p>
      <w:pPr>
        <w:spacing w:after="120"/>
      </w:pPr>
      <w:r>
        <w:rPr>
          <w:b/>
          <w:color w:val="6E1F1F"/>
        </w:rPr>
        <w:t xml:space="preserve">Customer: </w:t>
      </w:r>
      <w:r>
        <w:t>हां।</w:t>
      </w:r>
    </w:p>
    <w:p>
      <w:pPr>
        <w:spacing w:after="120"/>
      </w:pPr>
      <w:r>
        <w:rPr>
          <w:b/>
          <w:color w:val="1F4E79"/>
        </w:rPr>
        <w:t xml:space="preserve">Agent (Priya): </w:t>
      </w:r>
      <w:r>
        <w:t>Toh bas wahi offer chal raha hai Krishna Furniture mein. Naye furniture par 25% discount hai aur purana furniture exchange karne par uski value ka bhi alag benefit milta hai. Ek aur baat bataun?</w:t>
      </w:r>
    </w:p>
    <w:p>
      <w:pPr>
        <w:spacing w:after="120"/>
      </w:pPr>
      <w:r>
        <w:rPr>
          <w:b/>
          <w:color w:val="6E1F1F"/>
        </w:rPr>
        <w:t xml:space="preserve">Customer: </w:t>
      </w:r>
      <w:r>
        <w:t>हां।</w:t>
      </w:r>
    </w:p>
    <w:p>
      <w:pPr>
        <w:spacing w:after="120"/>
      </w:pPr>
      <w:r>
        <w:rPr>
          <w:b/>
          <w:color w:val="1F4E79"/>
        </w:rPr>
        <w:t xml:space="preserve">Agent (Priya): </w:t>
      </w:r>
      <w:r>
        <w:t>Yeh offer hum specially apne existing customers ke saath share kar rahe hain. Isliye maine aapko personally call kiya. Main WhatsApp par photos aur poori details bhej deti hoon. Ek baar dekh lijiye, koi commitment bilkul nahi hai.</w:t>
      </w:r>
    </w:p>
    <w:p>
      <w:pPr>
        <w:spacing w:after="120"/>
      </w:pPr>
      <w:r>
        <w:rPr>
          <w:b/>
          <w:color w:val="6E1F1F"/>
        </w:rPr>
        <w:t xml:space="preserve">Customer: </w:t>
      </w:r>
      <w:r>
        <w:t>थैंक यू।</w:t>
      </w:r>
    </w:p>
    <w:p>
      <w:pPr>
        <w:spacing w:after="120"/>
      </w:pPr>
      <w:r>
        <w:rPr>
          <w:b/>
          <w:color w:val="6E1F1F"/>
        </w:rPr>
        <w:t xml:space="preserve">Customer: </w:t>
      </w:r>
      <w:r>
        <w:t>ओके, थैंक यू, बाय।</w:t>
      </w:r>
    </w:p>
    <w:p>
      <w:pPr>
        <w:spacing w:after="120"/>
      </w:pPr>
      <w:r>
        <w:rPr>
          <w:b/>
          <w:color w:val="1F4E79"/>
        </w:rPr>
        <w:t xml:space="preserve">Agent (Priya): </w:t>
      </w:r>
      <w:r>
        <w:t>Maine details WhatsApp par bhej di hain. Aap mujhe apni store visit ki date confirm kar dijiyega mujhe please.</w:t>
      </w:r>
    </w:p>
    <w:p>
      <w:r>
        <w:br w:type="page"/>
      </w:r>
    </w:p>
    <w:p>
      <w:pPr>
        <w:pStyle w:val="Heading1"/>
      </w:pPr>
      <w:r>
        <w:t>Call 12: Rahul (919971645407)</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Date/Time</w:t>
            </w:r>
          </w:p>
        </w:tc>
        <w:tc>
          <w:tcPr>
            <w:tcW w:type="dxa" w:w="4320"/>
          </w:tcPr>
          <w:p>
            <w:r>
              <w:t>01 Aug 2026, 13:07 IST</w:t>
            </w:r>
          </w:p>
        </w:tc>
      </w:tr>
      <w:tr>
        <w:tc>
          <w:tcPr>
            <w:tcW w:type="dxa" w:w="4320"/>
          </w:tcPr>
          <w:p>
            <w:r>
              <w:rPr>
                <w:b/>
              </w:rPr>
              <w:t>Phone</w:t>
            </w:r>
          </w:p>
        </w:tc>
        <w:tc>
          <w:tcPr>
            <w:tcW w:type="dxa" w:w="4320"/>
          </w:tcPr>
          <w:p>
            <w:r>
              <w:t>919971645407</w:t>
            </w:r>
          </w:p>
        </w:tc>
      </w:tr>
      <w:tr>
        <w:tc>
          <w:tcPr>
            <w:tcW w:type="dxa" w:w="4320"/>
          </w:tcPr>
          <w:p>
            <w:r>
              <w:rPr>
                <w:b/>
              </w:rPr>
              <w:t>Campaign</w:t>
            </w:r>
          </w:p>
        </w:tc>
        <w:tc>
          <w:tcPr>
            <w:tcW w:type="dxa" w:w="4320"/>
          </w:tcPr>
          <w:p>
            <w:r>
              <w:t>react_b</w:t>
            </w:r>
          </w:p>
        </w:tc>
      </w:tr>
      <w:tr>
        <w:tc>
          <w:tcPr>
            <w:tcW w:type="dxa" w:w="4320"/>
          </w:tcPr>
          <w:p>
            <w:r>
              <w:rPr>
                <w:b/>
              </w:rPr>
              <w:t>Outcome</w:t>
            </w:r>
          </w:p>
        </w:tc>
        <w:tc>
          <w:tcPr>
            <w:tcW w:type="dxa" w:w="4320"/>
          </w:tcPr>
          <w:p>
            <w:r>
              <w:t>APPOINTMENT</w:t>
            </w:r>
          </w:p>
        </w:tc>
      </w:tr>
      <w:tr>
        <w:tc>
          <w:tcPr>
            <w:tcW w:type="dxa" w:w="4320"/>
          </w:tcPr>
          <w:p>
            <w:r>
              <w:rPr>
                <w:b/>
              </w:rPr>
              <w:t>Turns</w:t>
            </w:r>
          </w:p>
        </w:tc>
        <w:tc>
          <w:tcPr>
            <w:tcW w:type="dxa" w:w="4320"/>
          </w:tcPr>
          <w:p>
            <w:r>
              <w:t>4</w:t>
            </w:r>
          </w:p>
        </w:tc>
      </w:tr>
      <w:tr>
        <w:tc>
          <w:tcPr>
            <w:tcW w:type="dxa" w:w="4320"/>
          </w:tcPr>
          <w:p>
            <w:r>
              <w:rPr>
                <w:b/>
              </w:rPr>
              <w:t>Duration</w:t>
            </w:r>
          </w:p>
        </w:tc>
        <w:tc>
          <w:tcPr>
            <w:tcW w:type="dxa" w:w="4320"/>
          </w:tcPr>
          <w:p>
            <w:r>
              <w:t>98s</w:t>
            </w:r>
          </w:p>
        </w:tc>
      </w:tr>
      <w:tr>
        <w:tc>
          <w:tcPr>
            <w:tcW w:type="dxa" w:w="4320"/>
          </w:tcPr>
          <w:p>
            <w:r>
              <w:rPr>
                <w:b/>
              </w:rPr>
              <w:t>Recording</w:t>
            </w:r>
          </w:p>
        </w:tc>
        <w:tc>
          <w:tcPr>
            <w:tcW w:type="dxa" w:w="4320"/>
          </w:tcPr>
          <w:p>
            <w:r>
              <w:t>https://voice.thesocialhood.in/recording/0d79fd20-731c-4932-a6f6-c6a0b1f957bd</w:t>
            </w:r>
          </w:p>
        </w:tc>
      </w:tr>
    </w:tbl>
    <w:p/>
    <w:p>
      <w:pPr>
        <w:spacing w:after="120"/>
      </w:pPr>
      <w:r>
        <w:rPr>
          <w:b/>
          <w:color w:val="6E1F1F"/>
        </w:rPr>
        <w:t xml:space="preserve">Customer: </w:t>
      </w:r>
      <w:r>
        <w:t>हेलो।</w:t>
      </w:r>
    </w:p>
    <w:p>
      <w:pPr>
        <w:spacing w:after="120"/>
      </w:pPr>
      <w:r>
        <w:rPr>
          <w:b/>
          <w:color w:val="6E1F1F"/>
        </w:rPr>
        <w:t xml:space="preserve">Customer: </w:t>
      </w:r>
      <w:r>
        <w:t>क्या ऑफर है मैम?</w:t>
      </w:r>
    </w:p>
    <w:p>
      <w:pPr>
        <w:spacing w:after="120"/>
      </w:pPr>
      <w:r>
        <w:rPr>
          <w:b/>
          <w:color w:val="1F4E79"/>
        </w:rPr>
        <w:t xml:space="preserve">Agent (Priya): </w:t>
      </w:r>
      <w:r>
        <w:t>Abhi Krishna Furniture mein naye furniture par 25% discount chal raha hai. Aur purana furniture exchange karne par uski value ka bhi extra benefit milta hai. Is wajah se kaafi log expected se kam budget mein naya furniture le pa rahe hain. Ek aur baat bataun?</w:t>
      </w:r>
    </w:p>
    <w:p>
      <w:pPr>
        <w:spacing w:after="120"/>
      </w:pPr>
      <w:r>
        <w:rPr>
          <w:b/>
          <w:color w:val="6E1F1F"/>
        </w:rPr>
        <w:t xml:space="preserve">Customer: </w:t>
      </w:r>
      <w:r>
        <w:t>बताइए।</w:t>
      </w:r>
    </w:p>
    <w:p>
      <w:pPr>
        <w:spacing w:after="120"/>
      </w:pPr>
      <w:r>
        <w:rPr>
          <w:b/>
          <w:color w:val="1F4E79"/>
        </w:rPr>
        <w:t xml:space="preserve">Agent (Priya): </w:t>
      </w:r>
      <w:r>
        <w:t>Aap bhi hamare purane customer hain, isliye yeh offer maine personally share kiya. Main WhatsApp par furniture ke photos, prices aur exchange process bhej deti hoon. Ek baar dekh lijiye, decision baad mein bhi le sakte hain.</w:t>
      </w:r>
    </w:p>
    <w:p>
      <w:pPr>
        <w:spacing w:after="120"/>
      </w:pPr>
      <w:r>
        <w:rPr>
          <w:b/>
          <w:color w:val="6E1F1F"/>
        </w:rPr>
        <w:t xml:space="preserve">Customer: </w:t>
      </w:r>
      <w:r>
        <w:t>ओके।</w:t>
      </w:r>
    </w:p>
    <w:p>
      <w:pPr>
        <w:spacing w:after="120"/>
      </w:pPr>
      <w:r>
        <w:rPr>
          <w:b/>
          <w:color w:val="1F4E79"/>
        </w:rPr>
        <w:t xml:space="preserve">Agent (Priya): </w:t>
      </w:r>
      <w:r>
        <w:t>Maine details WhatsApp par bhej di hain. Aap mujhe apni store visit ki date confirm kar dijiyega mujhe please.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